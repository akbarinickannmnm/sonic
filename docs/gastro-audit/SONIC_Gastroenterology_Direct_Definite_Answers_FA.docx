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بانک کیس‌های گوارش SONIC — پاسخ‌های مستقیم و قطعی</w:t>
      </w:r>
    </w:p>
    <w:p>
      <w:pPr>
        <w:jc w:val="right"/>
        <w:bidi/>
      </w:pPr>
      <w:r>
        <w:t>نسخه بازبینی‌شده؛ نتایج پاراکلینیک و معاینه به‌صورت یافته مشخص ثبت شده‌اند. داده‌ها سناریوهای آموزشی شبیه‌سازی‌شده‌اند.</w:t>
      </w:r>
    </w:p>
    <w:p>
      <w:pPr>
        <w:pStyle w:val="Heading1"/>
      </w:pPr>
      <w:r>
        <w:t>کیس 1: GERD</w:t>
      </w:r>
    </w:p>
    <w:p>
      <w:pPr>
        <w:jc w:val="right"/>
        <w:bidi/>
      </w:pPr>
      <w:r>
        <w:t>تشخیص: gerd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وعده حجیم و دراز کشیدن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پشت جناغ/اپی‌گاستر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سوزشی است.</w:t>
      </w:r>
    </w:p>
    <w:p>
      <w:pPr>
        <w:jc w:val="right"/>
        <w:bidi/>
      </w:pPr>
      <w:r>
        <w:t>آیا درد با غذا خوردن بهتر یا بدتر می‌شود؟</w:t>
        <w:br/>
        <w:t>پاسخ: بعد از غذا بدتر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بله، گاهی علائمم شب‌ها بیدارم می‌کند.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بله، سوزش پشت جناغ یا برگشت ترش‌مزه به دهان 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بله، بعد از غذا و هنگام دراز کشیدن بدتر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مطرح در شرح‌حال من: گاهی PPI.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موضعی یا توده شکمی وجود ندارد؛ درد اپی‌گاستر با لمس بازتولید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WBC، شمارش افتراقی، MCV و پلاکت در محدوده طبیعی‌اند؛ CRP، گلوکز، الکترولیت‌ها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در EGD مخاط مری بدون ازوفاژیت اروزیو، زخم یا مری بارت است.</w:t>
      </w:r>
    </w:p>
    <w:p>
      <w:pPr>
        <w:pStyle w:val="Heading1"/>
      </w:pPr>
      <w:r>
        <w:t>کیس 2: بیماری زخم پپتیک</w:t>
      </w:r>
    </w:p>
    <w:p>
      <w:pPr>
        <w:jc w:val="right"/>
        <w:bidi/>
      </w:pPr>
      <w:r>
        <w:t>تشخیص: peptic-ulcer-disease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هفته تا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دوره‌ای است و بین حمله‌ها بهتر می‌شوم.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علائمم چند ماه پیش شروع شد و معمولاً 2 تا 3 ساعت پس از غذا یا هنگام ناشتا بودن بیشتر می‌شود.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سوزشی و مبهم در بالای شکم است.</w:t>
      </w:r>
    </w:p>
    <w:p>
      <w:pPr>
        <w:jc w:val="right"/>
        <w:bidi/>
      </w:pPr>
      <w:r>
        <w:t>آیا درد با غذا خوردن بهتر یا بدتر می‌شود؟</w:t>
        <w:br/>
        <w:t>پاسخ: درد معمولاً ۲ تا ۳ ساعت پس از غذا یا هنگام ناشتا بودن بیشتر می‌شود و با خوردن غذا یا آنتی‌اسید موقتاً کاهش می‌یابد.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بله، گاهی علائمم شب‌ها بیدارم می‌کند.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بیشتر شب‌ها یا چند ساعت پس از غذا درد می‌گیرم؛ بلافاصله بعد از غذا همیشه بدتر نمی‌شود.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برای کمردرد حدود سه ماه است هفته‌ای چند بار ایبوپروفن 400 میلی‌گرم مصرف 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اپی‌گاستر وجود دارد؛ گاردینگ، ریباند و شواهد خون‌ریزی فعال دیده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13.2 g/dL، WBC 7.1×10⁹/L و پلاکت 258×10⁹/L؛ شواهد آزمایشگاهی کم‌خونی یا التهاب سیستمیک وجود ندارد.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تست فعال H. pylori مثبت است؛ آزمایش‌های سلیاک و خودایمنی منفی‌اند.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آنتی‌ژن مدفوع H. pylori مثبت است؛ خون مخفی مدفوع منفی است و شواهد خون‌ریزی فعال دیده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زخم 8 میلی‌متری در بولب دوازدهه با قاعده تمیز و بدون خون‌ریزی فعال نشان می‌دهد؛ در نمونه‌برداری معده H. pylori مثبت است.</w:t>
      </w:r>
    </w:p>
    <w:p>
      <w:pPr>
        <w:pStyle w:val="Heading1"/>
      </w:pPr>
      <w:r>
        <w:t>کیس 3: گاستریت مرتبط با H. pylori</w:t>
      </w:r>
    </w:p>
    <w:p>
      <w:pPr>
        <w:jc w:val="right"/>
        <w:bidi/>
      </w:pPr>
      <w:r>
        <w:t>تشخیص: h-pylori-gastritis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غذا گاهی ناراحتی را بیشتر می‌کند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و سوزش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گاهی پس از غذا بدتر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بعد از غذا گاهی بیشتر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خاصی مصرف نمی‌کنم؛ گاهی برای ناراحتی معده آنتی‌اسید می‌خورم.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اپی‌گاستر وجود دارد؛ توده، گاردینگ یا ریباند وجود ندارد.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WBC، شمارش افتراقی، MCV و پلاکت در محدوده طبیعی‌اند؛ CRP، گلوکز، الکترولیت‌ها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آزمایش‌های سلیاک و خودایمنی منفی‌اند؛ عفونت فعال H. pylori با تست اوره‌آز/آنتی‌ژن مدفوع تأیید می‌شود.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آنتی‌ژن مدفوع H. pylori مثبت است؛ کشت مدفوع برای پاتوژن روده‌ای منفی است.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اریتم و ندولاریته خفیف مخاط معده نشان می‌دهد؛ بیوپسی با گاستریت مزمن فعال و H. pylori مثبت سازگار است.</w:t>
      </w:r>
    </w:p>
    <w:p>
      <w:pPr>
        <w:pStyle w:val="Heading1"/>
      </w:pPr>
      <w:r>
        <w:t>کیس 4: آشالازی</w:t>
      </w:r>
    </w:p>
    <w:p>
      <w:pPr>
        <w:jc w:val="right"/>
        <w:bidi/>
      </w:pPr>
      <w:r>
        <w:t>تشخیص: achalasia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بلع غذا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پشت جناغ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مشخصی ندارم؛ بیشتر احساس می‌کنم غذا پشت جناغ گیر می‌کند.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غذا یا مایعات گاهی هنگام دراز کشیدن به دهانم برمی‌گردند و شب‌ها سرفه می‌کنم.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بله، هنگام بلع احساس گیرکردن غذا 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ابتدا غذاهای جامد مشکل‌ساز شدند و به‌تدریج مایعات هم دشوار شدند.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به‌دلیل مشکل بلع، غذا خوردنم کمتر شده و وزن کم کرده‌ام.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ثابتی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به‌علت دیسفاژی و کاهش وزن، لاغری خفیف دیده می‌شود، اما دیسترس تنفسی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کمی خشک‌اند؛ ادم وجود ندارد و پرفیوژن محیطی حفظ شده است.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شکم نرم و بدون حساسیت یا توده است؛ مشکل غالب در شرح حال دیسفاژی است.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WBC، شمارش افتراقی، MCV و پلاکت در محدوده طبیعی‌اند؛ CRP، گلوکز، الکترولیت‌ها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اتساع مری و باقی‌ماندن بزاق/مایع را نشان می‌دهد و توده انسدادی دیده نمی‌شود؛ باریم نمای bird-beak و مانومتری فقدان پریستالسیس با اختلال شل‌شدن EGJ، سازگار با آشالازی نوع II، نشان می‌دهد.</w:t>
      </w:r>
    </w:p>
    <w:p>
      <w:pPr>
        <w:pStyle w:val="Heading1"/>
      </w:pPr>
      <w:r>
        <w:t>کیس 5: ازوفاژیت ائوزینوفیلیک</w:t>
      </w:r>
    </w:p>
    <w:p>
      <w:pPr>
        <w:jc w:val="right"/>
        <w:bidi/>
      </w:pPr>
      <w:r>
        <w:t>تشخیص: eosinophilic-esophagitis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 با حملات اخیر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دوره‌ای است و بین حمله‌ها بهتر می‌شوم.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غذای جامد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پشت جناغ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مشخصی ندارم؛ هنگام بلع غذای جامد احساس گیرکردن یا فشار پشت جناغ دارم.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بله، هنگام بلع احساس گیرکردن غذا 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بیشتر غذاهای جامد گیر می‌کنند؛ مایعات فعلاً راحت‌تر پایین می‌روند.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به‌دلیل دشواری بلع کمی کمتر غذا می‌خورم؛ کاهش وزنم حدود 2 کیلوگرم در 3 ماه اخیر بوده است.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درد مفصل ندارم؛ از کودکی اگزما داشته‌ام و رینیت آلرژیک هم 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برای آلرژی فصلی گاهی آنتی‌هیستامین مصرف می‌کنم؛ داروی ثابت دیگری ندارم.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و رنگ‌پریدگی وجود ندارد؛ اگزمای خفیف فلکسورال و سابقه آتوپی با سناریو سازگار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شکمی یا توده وجود ندارد.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14.5 g/dL، WBC 7.4×10⁹/L و ائوزینوفیل 3% هستند؛ ائوزینوفیلی محیطی وجود ندارد و معیار تشخیص بر بیوپسی مری استوار است.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آزمایش سلیاک و خودایمنی منفی است؛ سابقه آتوپی با سناریو سازگار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حلقه‌ها و شیارهای طولی مری را نشان می‌دهد؛ بیوپسی از چند سطح مری دست‌کم 15 ائوزینوفیل در هر میدان بزرگ دارد و بدخیمی دیده نمی‌شود.</w:t>
      </w:r>
    </w:p>
    <w:p>
      <w:pPr>
        <w:pStyle w:val="Heading1"/>
      </w:pPr>
      <w:r>
        <w:t>کیس 6: سرطان مری</w:t>
      </w:r>
    </w:p>
    <w:p>
      <w:pPr>
        <w:jc w:val="right"/>
        <w:bidi/>
      </w:pPr>
      <w:r>
        <w:t>تشخیص: esophageal-cancer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بلع غذا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پشت جناغ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مشخصی ندارم؛ مشکل اصلی‌ام گیرکردن تدریجی غذا هنگام بلع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بله، هنگام بلع احساس گیرکردن غذا 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بیشتر غذاهای جامد گیر می‌کنند؛ مایعات فعلاً راحت‌تر پایین می‌روند.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به‌دلیل مشکل بلع، غذا خوردنم کمتر شده و وزن کم کرده‌ام.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 و کاهش وزن و لاغری قابل مشاهده دارد؛ دیسترس تنفسی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مرطوب‌اند؛ ادم وجود ندارد و نشانه‌ای از کم‌آبی شدید دیده نمی‌شود.</w:t>
      </w:r>
    </w:p>
    <w:p>
      <w:pPr>
        <w:jc w:val="right"/>
        <w:bidi/>
      </w:pPr>
      <w:r>
        <w:t>پوست، چشم و مخاط — رنگ‌پریدگی ملتحمه خفیف دیده می‌شود؛ زردی یا پتشی وجود ندارد.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شکم نرم و بدون توده یا حساسیت مشخص است؛ معاینه شکم شواهدی از انتشار قابل لمس نشان نمی‌دهد.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است؛ کلابینگ یا ضایعه پوستی اختصاصی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10.8 g/dL، MCV 76 fL و فریتین پایین؛ کم‌خونی میکروسیتیک وجود دارد. WBC 7.8×10⁹/L و پلاکت 340×10⁹/L است.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خون مخفی مدفوع مثبت است؛ کشت مدفوع و بررسی انگل منفی‌اند.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در سونوگرافی شکم متاستاز کبدی یا آسیت دیده نمی‌شود؛ ارزیابی مرحله‌بندی با CT/PET انجام می‌شود.</w:t>
      </w:r>
    </w:p>
    <w:p>
      <w:pPr>
        <w:jc w:val="right"/>
        <w:bidi/>
      </w:pPr>
      <w:r>
        <w:t>CT شکم و لگن — نتیجه: CT ضخیم‌شدگی توده‌ای دیواره مری و چند لنف‌نود منطقه‌ای مشکوک نشان می‌دهد؛ متاستاز دوردست کبدی دیده نمی‌شود.</w:t>
      </w:r>
    </w:p>
    <w:p>
      <w:pPr>
        <w:jc w:val="right"/>
        <w:bidi/>
      </w:pPr>
      <w:r>
        <w:t>Endoscopy و Histopathology — نتیجه: EGD توده تنگ‌کننده مری نشان می‌دهد؛ بیوپسی کارسینوم مری را تأیید می‌کند.</w:t>
      </w:r>
    </w:p>
    <w:p>
      <w:pPr>
        <w:pStyle w:val="Heading1"/>
      </w:pPr>
      <w:r>
        <w:t>کیس 7: بیماری سلیاک</w:t>
      </w:r>
    </w:p>
    <w:p>
      <w:pPr>
        <w:jc w:val="right"/>
        <w:bidi/>
      </w:pPr>
      <w:r>
        <w:t>تشخیص: celiac-disease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پس از مصرف غذاهای حاوی گندم در برخی مواقع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نفخ و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بله، مدفوعم چرب، حجیم یا بدشست‌وشو است.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لاغری خفیف و کاهش توده عضلانی متناسب با سوءجذب دیده 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رنگ‌پریدگی ملتحمه خفیف وجود دارد؛ زردی دیده نمی‌شود و ضایعه پوستی اختصاصی ندارد.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کمی متسع ولی نرم است؛ گاردینگ و ریباند وجود ندارد.</w:t>
      </w:r>
    </w:p>
    <w:p>
      <w:pPr>
        <w:jc w:val="right"/>
        <w:bidi/>
      </w:pPr>
      <w:r>
        <w:t>معاینه موضعی شکم — تندرنس خفیف و منتشر شکم بدون توده یا علائم صفاقی وجود 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 خفیف شکم وجود دارد؛ صداهای روده حاضرند و توده یا نشانه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شواهد آرتریت یا یووئیت وجود ندارد؛ رنگ‌پریدگی ناشی از کم‌خونی خفیف دیده 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10.4 g/dL، MCV 72 fL و فریتین پایین است؛ کم‌خونی فقر آهن وجود دارد. آلبومین 3.3 g/dL کمی پایین است و الکترولیت‌ها پایدارند.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tTG-IgA به‌طور واضح مثبت و total IgA طبیعی است؛ الگوی سرولوژی به نفع سلیاک فعال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بررسی عفونت و انگل مدفوع منفی است؛ مدفوع حجیم و چرب در شرح حال با سوءجذب سازگار است.</w:t>
      </w:r>
    </w:p>
    <w:p>
      <w:pPr>
        <w:jc w:val="right"/>
        <w:bidi/>
      </w:pPr>
      <w:r>
        <w:t>التهاب و سوءجذب در مدفوع — نتیجه: چربی مدفوع افزایش یافته است؛ کالپروتکتین بالا نیست و الاستاز پانکراس طبیعی است.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بیوپسی دئودنوم آتروفی پرزها، هیپرپلازی کریپت و افزایش لنفوسیت‌های داخل اپی‌تلیال نشان می‌دهد؛ یافته‌ها با سلیاک سازگارند.</w:t>
      </w:r>
    </w:p>
    <w:p>
      <w:pPr>
        <w:pStyle w:val="Heading1"/>
      </w:pPr>
      <w:r>
        <w:t>کیس 8: بیماری کرون</w:t>
      </w:r>
    </w:p>
    <w:p>
      <w:pPr>
        <w:jc w:val="right"/>
        <w:bidi/>
      </w:pPr>
      <w:r>
        <w:t>تشخیص: crohn-disease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پایین راست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تب یا لرز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بله، درد مفصل 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لاغری خفیف تا متوسط دیده می‌شود.</w:t>
      </w:r>
    </w:p>
    <w:p>
      <w:pPr>
        <w:jc w:val="right"/>
        <w:bidi/>
      </w:pPr>
      <w:r>
        <w:t>علائم حیاتی — فشار خون 112/72 mmHg، نبض 92 در دقیقه، تعداد تنفس 17 در دقیقه و دما 37.2°C؛ ناپایداری همودینامیک وجود ندارد.</w:t>
      </w:r>
    </w:p>
    <w:p>
      <w:pPr>
        <w:jc w:val="right"/>
        <w:bidi/>
      </w:pPr>
      <w:r>
        <w:t>وضعیت آب و حجم مایعات — مخاط‌ها کمی خشک‌اند؛ ادم وجود ندارد و کم‌آبی خفیف محتمل است.</w:t>
      </w:r>
    </w:p>
    <w:p>
      <w:pPr>
        <w:jc w:val="right"/>
        <w:bidi/>
      </w:pPr>
      <w:r>
        <w:t>پوست، چشم و مخاط — رنگ‌پریدگی خفیف ملتحمه وجود دارد؛ در معاینه فعلی ضایعه اریتم ندوزوم یا زردی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با حساسیت خفیف در ربع تحتانی راست است؛ گاردینگ و ریباند وجود ندارد.</w:t>
      </w:r>
    </w:p>
    <w:p>
      <w:pPr>
        <w:jc w:val="right"/>
        <w:bidi/>
      </w:pPr>
      <w:r>
        <w:t>معاینه موضعی شکم — حساسیت RLQ خفیف وجود دارد؛ توده مشخصی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صداهای روده حاضرند؛ حساسیت ناحیه ایلئوسکال خفیف است و شواهد انسداد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آرترالژی متناوب در شرح حال وجود دارد؛ در معاینه فعلی آرتریت فعال، یووئیت یا نقص عصبی کانونی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11.2 g/dL، WBC 10.8×10⁹/L، پلاکت 430×10⁹/L و CRP 28 mg/L؛ کم‌خونی خفیف و التهاب فعال وجود 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کشت/PCR مدفوع برای پاتوژن‌های شایع و C. difficile منفی‌اند؛ خون مخفی مدفوع مثبت است.</w:t>
      </w:r>
    </w:p>
    <w:p>
      <w:pPr>
        <w:jc w:val="right"/>
        <w:bidi/>
      </w:pPr>
      <w:r>
        <w:t>التهاب و سوءجذب در مدفوع — نتیجه: کالپروتکتین مدفوع 620 µg/g؛ چربی مدفوع افزایش‌یافته؛ الاستاز پانکراس 420 µg/g.</w:t>
      </w:r>
    </w:p>
    <w:p>
      <w:pPr>
        <w:jc w:val="right"/>
        <w:bidi/>
      </w:pPr>
      <w:r>
        <w:t>سونوگرافی شکم — نتیجه: ضخیم‌شدگی قطعه انتهایی ایلئوم و افزایش جریان خون دیواره دیده می‌شود؛ آبسه بزرگ مشاهده نمی‌شود.</w:t>
      </w:r>
    </w:p>
    <w:p>
      <w:pPr>
        <w:jc w:val="right"/>
        <w:bidi/>
      </w:pPr>
      <w:r>
        <w:t>CT شکم و لگن — نتیجه: CT/MR enterography ضخیم‌شدگی سگمنتال و هیپرانهانسمنت ایلئوم انتهایی با skip lesions نشان می‌دهد؛ انسداد کامل یا سوراخ‌شدگی وجود ندارد.</w:t>
      </w:r>
    </w:p>
    <w:p>
      <w:pPr>
        <w:jc w:val="right"/>
        <w:bidi/>
      </w:pPr>
      <w:r>
        <w:t>Endoscopy و Histopathology — نتیجه: ایلئوکولونوسکوپی زخم‌های آفتی/خطی و درگیری patchy ایلئوم انتهایی و کولون را نشان می‌دهد؛ بیوپسی التهاب مزمن فعال و گرانولوم غیرپنیری نشان می‌دهد، سازگار با کرون.</w:t>
      </w:r>
    </w:p>
    <w:p>
      <w:pPr>
        <w:pStyle w:val="Heading1"/>
      </w:pPr>
      <w:r>
        <w:t>کیس 9: کولیت اولسرو</w:t>
      </w:r>
    </w:p>
    <w:p>
      <w:pPr>
        <w:jc w:val="right"/>
        <w:bidi/>
      </w:pPr>
      <w:r>
        <w:t>تشخیص: ulcerative-colitis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هفته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پایین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دل‌پیچه و فوریت دفع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بله، گاهی علائمم شب‌ها بیدارم می‌کند.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بله، خون یا موکوس در مدفوع 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بله، فوریت دفع یا احساس تخلیه ناکامل 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بله، اسهال شبانه هم 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بله، خون روشن یا تیره در مدفوع 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همراه خون‌ریزی غش یا سرگیجه شدید نداشته‌ام؛ علائم ناپایداری ندارم.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بله، اسهال همراه خون یا موکوس 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 و به‌علت دفع مکرر و التهاب، ظاهر بیمار خفیف دارد.</w:t>
      </w:r>
    </w:p>
    <w:p>
      <w:pPr>
        <w:jc w:val="right"/>
        <w:bidi/>
      </w:pPr>
      <w:r>
        <w:t>علائم حیاتی — فشار خون 112/70 mmHg، نبض 96 در دقیقه، تعداد تنفس 18 در دقیقه و دما 37.6°C؛ افت فشار وجود ندارد.</w:t>
      </w:r>
    </w:p>
    <w:p>
      <w:pPr>
        <w:jc w:val="right"/>
        <w:bidi/>
      </w:pPr>
      <w:r>
        <w:t>وضعیت آب و حجم مایعات — مخاط‌ها کمی خشک‌اند؛ ادم محیطی وجود ندارد.</w:t>
      </w:r>
    </w:p>
    <w:p>
      <w:pPr>
        <w:jc w:val="right"/>
        <w:bidi/>
      </w:pPr>
      <w:r>
        <w:t>پوست، چشم و مخاط — رنگ‌پریدگی خفیف وجود دارد؛ زردی و پتشی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با حساسیت خفیف در پایین شکم است؛ گاردینگ و ریباند وجود ندارد.</w:t>
      </w:r>
    </w:p>
    <w:p>
      <w:pPr>
        <w:jc w:val="right"/>
        <w:bidi/>
      </w:pPr>
      <w:r>
        <w:t>معاینه موضعی شکم — حساسیت خفیف در ربع تحتانی چپ و پایین شکم وجود دارد؛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صداهای روده حاضرند؛ حساسیت کولونی خفیف وجود دارد و اتساع شدید یا علائم مگاکولون توکسیک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در معاینه فعلی یووئیت، آرتریت فعال یا اریتم ندوزوم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10.9 g/dL، WBC 11.2×10⁹/L، پلاکت 455×10⁹/L و CRP 34 mg/L؛ کم‌خونی و التهاب فعال وجود 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مدفوع، پنل پاتوژن‌های روده‌ای و C. difficile منفی‌اند؛ خون و موکوس در نمونه مدفوع وجود دارد.</w:t>
      </w:r>
    </w:p>
    <w:p>
      <w:pPr>
        <w:jc w:val="right"/>
        <w:bidi/>
      </w:pPr>
      <w:r>
        <w:t>التهاب و سوءجذب در مدفوع — نتیجه: کالپروتکتین مدفوع 850 µg/g بالا است؛ چربی مدفوع طبیعی است.</w:t>
      </w:r>
    </w:p>
    <w:p>
      <w:pPr>
        <w:jc w:val="right"/>
        <w:bidi/>
      </w:pPr>
      <w:r>
        <w:t>سونوگرافی شکم — نتیجه: سونوگرافی ضخیم‌شدگی خفیف دیواره کولون دیستال را نشان می‌دهد؛ آبسه یا انسداد وجود ندارد.</w:t>
      </w:r>
    </w:p>
    <w:p>
      <w:pPr>
        <w:jc w:val="right"/>
        <w:bidi/>
      </w:pPr>
      <w:r>
        <w:t>CT شکم و لگن — نتیجه: CT ضخیم‌شدگی پیوسته دیواره کولون دیستال را نشان می‌دهد؛ اتساع شدید سازگار با مگاکولون توکسیک دیده نمی‌شود.</w:t>
      </w:r>
    </w:p>
    <w:p>
      <w:pPr>
        <w:jc w:val="right"/>
        <w:bidi/>
      </w:pPr>
      <w:r>
        <w:t>Endoscopy و Histopathology — نتیجه: کولونوسکوپی التهاب پیوسته از رکتوم به سمت پروگزیمال با friability و زخم سطحی نشان می‌دهد؛ بیوپسی با کولیت مزمن فعال و distortion کریپت سازگار است، بدون گرانولوم مشخص.</w:t>
      </w:r>
    </w:p>
    <w:p>
      <w:pPr>
        <w:pStyle w:val="Heading1"/>
      </w:pPr>
      <w:r>
        <w:t>کیس 10: سندرم روده تحریک‌پذیر</w:t>
      </w:r>
    </w:p>
    <w:p>
      <w:pPr>
        <w:jc w:val="right"/>
        <w:bidi/>
      </w:pPr>
      <w:r>
        <w:t>تشخیص: irritable-bowel-syndrome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بیش از ۶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استرس و بعضی غذاها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الگوی ثابت با غذا ندارد</w:t>
      </w:r>
    </w:p>
    <w:p>
      <w:pPr>
        <w:jc w:val="right"/>
        <w:bidi/>
      </w:pPr>
      <w:r>
        <w:t>آیا درد با دفع مدفوع یا خارج شدن گاز بهتر می‌شود؟</w:t>
        <w:br/>
        <w:t>پاسخ: بله، درد با دفع یا خارج شدن گاز بهتر می‌شود.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بعد از غذا گاهی بیشتر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هم اسهال دارم و هم گاهی یبوست.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شکمی متغیر وجود دارد؛ توده، گاردینگ و ریباند دیده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13.4 g/dL، WBC 6.5×10⁹/L، پلاکت و MCV طبیعی‌اند؛ CRP، ESR و الکترولیت‌ها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tTG-IgA منفی و total IgA طبیعی است؛ شواهد آزمایشگاهی به نفع بیماری سلیاک یا خودایمنی وجود ندارد.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مدفوع، انگل و خون مخفی منفی‌اند.</w:t>
      </w:r>
    </w:p>
    <w:p>
      <w:pPr>
        <w:jc w:val="right"/>
        <w:bidi/>
      </w:pPr>
      <w:r>
        <w:t>التهاب و سوءجذب در مدفوع — نتیجه: کالپروتکتین مدفوع 35 µg/g طبیعی است؛ چربی مدفوع و الاستاز طبیعی‌اند.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کولونوسکوپی طبیعی و بیوپسی بدون کولیت مشخص است؛ یافته ساختاری یا التهابی توضیح‌دهنده علائم دیده نمی‌شود.</w:t>
      </w:r>
    </w:p>
    <w:p>
      <w:pPr>
        <w:pStyle w:val="Heading1"/>
      </w:pPr>
      <w:r>
        <w:t>کیس 11: پانکراتیت حاد</w:t>
      </w:r>
    </w:p>
    <w:p>
      <w:pPr>
        <w:jc w:val="right"/>
        <w:bidi/>
      </w:pPr>
      <w:r>
        <w:t>تشخیص: acute-pancreatitis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دیروز پیش شروع شد و شروع آن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مداوم و شدید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دردم به پشت انتشار پیدا می‌کند.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شدید و مداوم است.</w:t>
      </w:r>
    </w:p>
    <w:p>
      <w:pPr>
        <w:jc w:val="right"/>
        <w:bidi/>
      </w:pPr>
      <w:r>
        <w:t>آیا درد با غذا خوردن بهتر یا بدتر می‌شود؟</w:t>
        <w:br/>
        <w:t>پاسخ: با خوردن بدتر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بله، درد شدید در مدت کوتاهی شروع شد.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تب اندازه‌گیری‌شده نداشته‌ام؛ بیشتر درد شدید شکم، تهوع و استفراغ دارم.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بعد از غذا گاهی بیشتر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و استفراغ مکرر دارم؛ از شروع درد چند بار استفراغ 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 داشته‌ام، اما خون یا ظاهر تفاله قهوه نداشته است؛ بیشتر محتویات غذا و مایع بوده است.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درد شکم پیش از استفراغ یا هم‌زمان با آن وجود دارد.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بله، درد اپی‌گاستر به پشت انتشار پیدا می‌کند.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مصرف الکل را به‌طور منظم داشته‌ام؛ داروی جدیدی شروع نکرده‌ام و فهرست داروهایم در دسترس است.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دردکشیده و کمی بی‌قرار است، اما هوشیار است.</w:t>
      </w:r>
    </w:p>
    <w:p>
      <w:pPr>
        <w:jc w:val="right"/>
        <w:bidi/>
      </w:pPr>
      <w:r>
        <w:t>علائم حیاتی — فشار خون 108/68 mmHg، نبض 104 در دقیقه، تعداد تنفس 20 در دقیقه و دما 37.7°C؛ تاکی‌کاردی خفیف وجود دارد.</w:t>
      </w:r>
    </w:p>
    <w:p>
      <w:pPr>
        <w:jc w:val="right"/>
        <w:bidi/>
      </w:pPr>
      <w:r>
        <w:t>وضعیت آب و حجم مایعات — مخاط‌ها کمی خشک‌اند؛ نشانه کم‌آبی خفیف وجود 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با کاهش نسبی صداهای روده و حساسیت اپی‌گاستر همراه است؛ گاردینگ شدید یا ریباند وجود ندارد.</w:t>
      </w:r>
    </w:p>
    <w:p>
      <w:pPr>
        <w:jc w:val="right"/>
        <w:bidi/>
      </w:pPr>
      <w:r>
        <w:t>معاینه موضعی شکم — حساسیت واضح اپی‌گاستر با انتشار به پشت وجود دارد؛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اپی‌گاستر وجود دارد؛ علامت Cullen و Grey Turner دیده نمی‌شود.</w:t>
      </w:r>
    </w:p>
    <w:p>
      <w:pPr>
        <w:jc w:val="right"/>
        <w:bidi/>
      </w:pPr>
      <w:r>
        <w:t>معاینه روده — صداهای روده کمی کاهش یافته‌اند؛ اتساع شدید یا شواهد انسداد مکانیکی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15.2×10⁹/L و CRP 42 mg/L بالا هستند؛ Hb 14.1 g/dL، پلاکت 265×10⁹/L و کراتینین 1.0 mg/dL است.</w:t>
      </w:r>
    </w:p>
    <w:p>
      <w:pPr>
        <w:jc w:val="right"/>
        <w:bidi/>
      </w:pPr>
      <w:r>
        <w:t>Liver Function و عملکرد سنتزی — نتیجه: ALT 168 U/L، AST 122 U/L و بیلی‌روبین توتال 1.8 mg/dL؛ افزایش ALT احتمال علت صفراوی را مطرح می‌کند، با آلبومین و INR حفظ‌شده.</w:t>
      </w:r>
    </w:p>
    <w:p>
      <w:pPr>
        <w:jc w:val="right"/>
        <w:bidi/>
      </w:pPr>
      <w:r>
        <w:t>آنزیم‌ها و بیوشیمی پانکراس — نتیجه: لیپاز 1,540 U/L و بیش از 3 برابر ULN است؛ کلسیم طبیعی، TG 165 mg/dL و گلوکز 146 mg/dL است. معیار بیوشیمیایی همراه درد تیپیک تشخیص را پشتیبانی می‌کند.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 و بررسی انگل منفی‌اند؛ خون مخفی مدفوع منفی است.</w:t>
      </w:r>
    </w:p>
    <w:p>
      <w:pPr>
        <w:jc w:val="right"/>
        <w:bidi/>
      </w:pPr>
      <w:r>
        <w:t>التهاب و سوءجذب در مدفوع — نتیجه: کالپروتکتین و چربی مدفوع طبیعی‌اند؛ الاستاز پانکراس در فاز حاد برای تعیین نارسایی مزمن استفاده نمی‌شود.</w:t>
      </w:r>
    </w:p>
    <w:p>
      <w:pPr>
        <w:jc w:val="right"/>
        <w:bidi/>
      </w:pPr>
      <w:r>
        <w:t>سونوگرافی شکم — نتیجه: سونوگرافی سنگ‌های کوچک کیسه صفرا را نشان می‌دهد؛ اتساع واضح CBD یا مایع اطراف کیسه صفرا وجود ندارد.</w:t>
      </w:r>
    </w:p>
    <w:p>
      <w:pPr>
        <w:jc w:val="right"/>
        <w:bidi/>
      </w:pPr>
      <w:r>
        <w:t>CT شکم و لگن — نتیجه: CT با کنتراست التهاب و بزرگ‌شدگی پانکراس همراه التهاب چربی اطراف را نشان می‌دهد؛ نکروز یا مجموعه عفونی وجود ندارد.</w:t>
      </w:r>
    </w:p>
    <w:p>
      <w:pPr>
        <w:jc w:val="right"/>
        <w:bidi/>
      </w:pPr>
      <w:r>
        <w:t>Endoscopy و Histopathology — نتیجه: EGD مخاط مری، معده و دوازدهه را بدون زخم یا خون‌ریزی نشان می‌دهد؛ یافته اندوسکوپیک اختصاصی به نفع علت دیگر درد وجود ندارد.</w:t>
      </w:r>
    </w:p>
    <w:p>
      <w:pPr>
        <w:pStyle w:val="Heading1"/>
      </w:pPr>
      <w:r>
        <w:t>کیس 12: آپاندیسیت حاد</w:t>
      </w:r>
    </w:p>
    <w:p>
      <w:pPr>
        <w:jc w:val="right"/>
        <w:bidi/>
      </w:pPr>
      <w:r>
        <w:t>تشخیص: acute-appendicitis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حدود یک روز پیش شروع شد و شروع آن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زمان شروع بدتر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ابتدا اطراف ناف و سپس پایین راست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مداوم و فزاینده است.</w:t>
      </w:r>
    </w:p>
    <w:p>
      <w:pPr>
        <w:jc w:val="right"/>
        <w:bidi/>
      </w:pPr>
      <w:r>
        <w:t>آیا درد با غذا خوردن بهتر یا بدتر می‌شود؟</w:t>
        <w:br/>
        <w:t>پاسخ: با غذا ارتباط مشخصی ندارد؛ درد ابتدا اطراف ناف بود و بعد به پایین راست شکم منتقل شد.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بله، درد شدید در مدت کوتاهی شروع شد.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 و تب هم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 ولی دردکشیده و کم‌تحرک به نظر می‌رسد.</w:t>
      </w:r>
    </w:p>
    <w:p>
      <w:pPr>
        <w:jc w:val="right"/>
        <w:bidi/>
      </w:pPr>
      <w:r>
        <w:t>علائم حیاتی — فشار خون 116/74 mmHg، نبض 98 در دقیقه، تعداد تنفس 18 در دقیقه و دما 38.0°C؛ تب و تاکی‌کاردی خفیف وجود دارد.</w:t>
      </w:r>
    </w:p>
    <w:p>
      <w:pPr>
        <w:jc w:val="right"/>
        <w:bidi/>
      </w:pPr>
      <w:r>
        <w:t>وضعیت آب و حجم مایعات — مخاط‌ها مرطوب‌اند و کم‌آبی قابل‌توجه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با حساسیت ربع تحتانی راست و کاهش مختصر صداهای روده همراه است؛ ریجیدیتی منتشر وجود ندارد.</w:t>
      </w:r>
    </w:p>
    <w:p>
      <w:pPr>
        <w:jc w:val="right"/>
        <w:bidi/>
      </w:pPr>
      <w:r>
        <w:t>معاینه موضعی شکم — حساسیت موضعی RLQ و درد در نقطه مک‌برنی وجود دارد؛ توده قابل لمس نیست.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حساسیت موضعی RLQ وجود دارد؛ اتساع واضح یا شواهد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14.6×10⁹/L با نوتروفیلی و CRP 32 mg/L بالا است؛ Hb، پلاکت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چربی مدفوع، کالپروتکتین و الاستاز طبیعی‌اند؛ شواهد سوءجذب وجود ندارد.</w:t>
      </w:r>
    </w:p>
    <w:p>
      <w:pPr>
        <w:jc w:val="right"/>
        <w:bidi/>
      </w:pPr>
      <w:r>
        <w:t>سونوگرافی شکم — نتیجه: سونوگرافی آپاندیس غیرقابل‌فشردگی با قطر 8.5 mm، افزایش اکوژنیسیته چربی اطراف و آپاندیکولیت کوچک نشان می‌دهد.</w:t>
      </w:r>
    </w:p>
    <w:p>
      <w:pPr>
        <w:jc w:val="right"/>
        <w:bidi/>
      </w:pPr>
      <w:r>
        <w:t>CT شکم و لگن — نتیجه: CT آپاندیس متسع با ضخیم‌شدگی دیواره و stranding چربی اطراف نشان می‌دهد؛ آبسه یا سوراخ‌شدگی دیده نمی‌شود.</w:t>
      </w:r>
    </w:p>
    <w:p>
      <w:pPr>
        <w:jc w:val="right"/>
        <w:bidi/>
      </w:pPr>
      <w:r>
        <w:t>Endoscopy و Histopathology — نتیجه: اندوسکوپی فوقانی و بیوپسی مخاط طبیعی‌اند؛ برای تشخیص آپاندیسیت آزمون تعیین‌کننده‌ای نیستند.</w:t>
      </w:r>
    </w:p>
    <w:p>
      <w:pPr>
        <w:pStyle w:val="Heading1"/>
      </w:pPr>
      <w:r>
        <w:t>کیس 13: سنگ کیسه صفرا</w:t>
      </w:r>
    </w:p>
    <w:p>
      <w:pPr>
        <w:jc w:val="right"/>
        <w:bidi/>
      </w:pPr>
      <w:r>
        <w:t>تشخیص: cholelithiasis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با حملات چندساعته پیش شروع شد و شروع آن ناگهانی هنگام حمله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دوره‌ای است و بین حمله‌ها بهتر می‌شوم.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غذای چرب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ربع فوقانی راست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دردم گاهی به شانه راست یا پشت انتشار پیدا می‌کند.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قولنجی/فشاری است.</w:t>
      </w:r>
    </w:p>
    <w:p>
      <w:pPr>
        <w:jc w:val="right"/>
        <w:bidi/>
      </w:pPr>
      <w:r>
        <w:t>آیا درد با غذا خوردن بهتر یا بدتر می‌شود؟</w:t>
        <w:br/>
        <w:t>پاسخ: بعد از غذای چرب بدتر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بعد از غذا گاهی بیشتر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بله، درد ربع فوقانی راست دارم و با غذای چرب بدتر می‌شود.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تب، لرز یا زردی نداشته‌ام؛ دردها معمولاً چند ساعت طول می‌کشند و سپس بهتر می‌شوند.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بین حملات، شکم نرم و بدون تندرنس موضعی است؛ Murphy sign منفی است.</w:t>
      </w:r>
    </w:p>
    <w:p>
      <w:pPr>
        <w:jc w:val="right"/>
        <w:bidi/>
      </w:pPr>
      <w:r>
        <w:t>معاینه کبد و صفرا — حساسیت RUQ و Murphy sign منفی است؛ کبد و طحال بزرگ نیستند.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 و پلاکت طبیعی‌اند؛ CRP بالا نیست و شواهد التهاب سیستمیک وجود ندارد.</w:t>
      </w:r>
    </w:p>
    <w:p>
      <w:pPr>
        <w:jc w:val="right"/>
        <w:bidi/>
      </w:pPr>
      <w:r>
        <w:t>Liver Function و عملکرد سنتزی — نتیجه: AST، ALT، ALP، GGT و بیلی‌روبین طبیعی‌اند؛ الگوی انسداد مجرای صفراوی وجود ندارد.</w:t>
      </w:r>
    </w:p>
    <w:p>
      <w:pPr>
        <w:jc w:val="right"/>
        <w:bidi/>
      </w:pPr>
      <w:r>
        <w:t>آنزیم‌ها و بیوشیمی پانکراس — نتیجه: لیپاز و آمیلاز طبیعی‌اند؛ شواهد پانکراتیت وجود ندارد.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سنگ‌های متحرک کیسه صفرا را نشان می‌دهد؛ ضخامت دیواره طبیعی، مایع اطراف کیسه صفرا وجود ندارد و CBD گشاد نیست.</w:t>
      </w:r>
    </w:p>
    <w:p>
      <w:pPr>
        <w:jc w:val="right"/>
        <w:bidi/>
      </w:pPr>
      <w:r>
        <w:t>CT شکم و لگن — نتیجه: CT شواهدی از التهاب حاد، انسداد یا عارضه صفراوی نشان نمی‌دهد؛ سونوگرافی روش مناسب‌تر برای آشکارسازی سنگ‌های کیسه صفراست.</w:t>
      </w:r>
    </w:p>
    <w:p>
      <w:pPr>
        <w:jc w:val="right"/>
        <w:bidi/>
      </w:pPr>
      <w:r>
        <w:t>Endoscopy و Histopathology — نتیجه: EGD یافته پاتولوژیک مرتبطی نشان نمی‌دهد؛ تشخیص سنگ کیسه صفرا با سونوگرافی تأیید می‌شود.</w:t>
      </w:r>
    </w:p>
    <w:p>
      <w:pPr>
        <w:pStyle w:val="Heading1"/>
      </w:pPr>
      <w:r>
        <w:t>کیس 14: کوله‌سیستیت حاد</w:t>
      </w:r>
    </w:p>
    <w:p>
      <w:pPr>
        <w:jc w:val="right"/>
        <w:bidi/>
      </w:pPr>
      <w:r>
        <w:t>تشخیص: acute-cholecystitis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دیروز پیش شروع شد و شروع آن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بیشتر مداوم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گاهی پس از غذای چرب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ربع فوقانی راست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گاهی به شانه راست یا پشت می‌زند.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مداوم و شدید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 و تب هم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زردی پوست یا چشم‌ها را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بله، درد ربع فوقانی راست دارم و با غذای چرب بدتر می‌شود.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بله، تب داشته‌ام؛ اما زردی یا لرز واضحی نداشته‌ام.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دردکشیده و تب‌دار است، ولی هوشیاری و پرفیوژن حفظ شده است.</w:t>
      </w:r>
    </w:p>
    <w:p>
      <w:pPr>
        <w:jc w:val="right"/>
        <w:bidi/>
      </w:pPr>
      <w:r>
        <w:t>علائم حیاتی — فشار خون 118/74 mmHg، نبض 102 در دقیقه، تعداد تنفس 18 در دقیقه و دما 38.2°C؛ تب و تاکی‌کاردی خفیف وجود دارد.</w:t>
      </w:r>
    </w:p>
    <w:p>
      <w:pPr>
        <w:jc w:val="right"/>
        <w:bidi/>
      </w:pPr>
      <w:r>
        <w:t>وضعیت آب و حجم مایعات — مخاط‌ها کمی خشک‌اند؛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با حساسیت RUQ همراه است؛ گاردینگ منتشر و ریباند وجود ندارد.</w:t>
      </w:r>
    </w:p>
    <w:p>
      <w:pPr>
        <w:jc w:val="right"/>
        <w:bidi/>
      </w:pPr>
      <w:r>
        <w:t>معاینه موضعی شکم — حساسیت واضح RUQ با Murphy sign مثبت وجود دارد؛ توده قابل لمس نیست.</w:t>
      </w:r>
    </w:p>
    <w:p>
      <w:pPr>
        <w:jc w:val="right"/>
        <w:bidi/>
      </w:pPr>
      <w:r>
        <w:t>معاینه کبد و صفرا — Murphy sign مثبت است؛ کبد و طحال بزرگ‌شده نیستند و حساسیت منتشر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14.2×10⁹/L با نوتروفیلی و CRP 68 mg/L بالا است؛ Hb و پلاکت در محدوده قابل‌قبول‌اند.</w:t>
      </w:r>
    </w:p>
    <w:p>
      <w:pPr>
        <w:jc w:val="right"/>
        <w:bidi/>
      </w:pPr>
      <w:r>
        <w:t>Liver Function و عملکرد سنتزی — نتیجه: بیلی‌روبین توتال 1.0 mg/dL طبیعی است؛ ALP 132 U/L و GGT 68 U/L مختصراً بالا هستند، بدون الگوی انسداد شدید مجرای صفراوی.</w:t>
      </w:r>
    </w:p>
    <w:p>
      <w:pPr>
        <w:jc w:val="right"/>
        <w:bidi/>
      </w:pPr>
      <w:r>
        <w:t>آنزیم‌ها و بیوشیمی پانکراس — نتیجه: لیپاز طبیعی است؛ شواهد آزمایشگاهی پانکراتیت وجود ندارد.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سنگ کیسه صفرا، ضخامت دیواره 4.5 mm، مایع اطراف کیسه صفرا و sonographic Murphy مثبت نشان می‌دهد؛ CBD متسع نیست.</w:t>
      </w:r>
    </w:p>
    <w:p>
      <w:pPr>
        <w:jc w:val="right"/>
        <w:bidi/>
      </w:pPr>
      <w:r>
        <w:t>CT شکم و لگن — نتیجه: CT ضخامت دیواره کیسه صفرا و التهاب چربی اطراف را نشان می‌دهد؛ آبسه یا پرفوراسیون دیده نمی‌شود.</w:t>
      </w:r>
    </w:p>
    <w:p>
      <w:pPr>
        <w:jc w:val="right"/>
        <w:bidi/>
      </w:pPr>
      <w:r>
        <w:t>Endoscopy و Histopathology — نتیجه: اندوسکوپی فوقانی و بیوپسی مخاط طبیعی‌اند؛ برای تشخیص این کیس سونوگرافی و معیارهای بالینی/آزمایشگاهی مهم‌اند.</w:t>
      </w:r>
    </w:p>
    <w:p>
      <w:pPr>
        <w:pStyle w:val="Heading1"/>
      </w:pPr>
      <w:r>
        <w:t>کیس 15: کلدوکولیتیازیس</w:t>
      </w:r>
    </w:p>
    <w:p>
      <w:pPr>
        <w:jc w:val="right"/>
        <w:bidi/>
      </w:pPr>
      <w:r>
        <w:t>تشخیص: choledocholithiasis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روز پیش شروع شد و شروع آن نسبتاً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دوره‌ای است و بین حمله‌ها بهتر می‌شوم.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محرک غذایی قطعی ندارد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ربع فوقانی راست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گاهی به شانه راست یا پشت می‌زند.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قولنجی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بله، ادرارم تیره شده و مدفوعم کمی روشن‌تر از معمول است.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بله، درد ربع فوقانی راست دارم و با غذای چرب بدتر می‌شود.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زردی دارم، اما تب یا لرز نداشته‌ام.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 وجود دارد؛ رنگ‌پریدگی شدید یا پتشی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است و حساسیت خفیف RUQ دارد؛ گاردینگ و ریباند وجود ندارد.</w:t>
      </w:r>
    </w:p>
    <w:p>
      <w:pPr>
        <w:jc w:val="right"/>
        <w:bidi/>
      </w:pPr>
      <w:r>
        <w:t>معاینه موضعی شکم — حساسیت خفیف RUQ وجود دارد؛ توده قابل لمس نیست.</w:t>
      </w:r>
    </w:p>
    <w:p>
      <w:pPr>
        <w:jc w:val="right"/>
        <w:bidi/>
      </w:pPr>
      <w:r>
        <w:t>معاینه کبد و صفرا — زردی اسکلرا وجود دارد؛ کبد کمی حساس است، Murphy sign منفی یا غیرقطعی است و آسیت دیده نمی‌شود.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WBC، شمارش افتراقی، MCV و پلاکت در محدوده طبیعی‌اند؛ CRP، گلوکز، الکترولیت‌ها و کراتینین طبیعی‌اند.</w:t>
      </w:r>
    </w:p>
    <w:p>
      <w:pPr>
        <w:jc w:val="right"/>
        <w:bidi/>
      </w:pPr>
      <w:r>
        <w:t>Liver Function و عملکرد سنتزی — نتیجه: Total bilirubin 5.1 mg/dL، ALP 310 U/L و GGT بالا هستند؛ الگوی کلستاتیک با انسداد مجرای صفراوی سازگار است.</w:t>
      </w:r>
    </w:p>
    <w:p>
      <w:pPr>
        <w:jc w:val="right"/>
        <w:bidi/>
      </w:pPr>
      <w:r>
        <w:t>آنزیم‌ها و بیوشیمی پانکراس — نتیجه: لیپاز طبیعی است و شواهد آزمایشگاهی پانکراتیت وجود ندارد.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اتساع CBD تا 9 mm را نشان می‌دهد؛ خود سنگ مستقیماً دیده نمی‌شود و کیسه صفرا نیز سنگ دارد.</w:t>
      </w:r>
    </w:p>
    <w:p>
      <w:pPr>
        <w:jc w:val="right"/>
        <w:bidi/>
      </w:pPr>
      <w:r>
        <w:t>CT شکم و لگن — نتیجه: MRCP سنگ 6 mm در دیستال CBD و اتساع پروگزیمال مجرا را نشان می‌دهد؛ ERCP برای استخراج سنگ انجام‌پذیر است.</w:t>
      </w:r>
    </w:p>
    <w:p>
      <w:pPr>
        <w:jc w:val="right"/>
        <w:bidi/>
      </w:pPr>
      <w:r>
        <w:t>Endoscopy و Histopathology — نتیجه: ERCP سنگ مجرای صفراوی مشترک را نشان می‌دهد؛ استخراج سنگ انجام‌پذیر است و مخاط بررسی‌شده توده‌ای ندارد.</w:t>
      </w:r>
    </w:p>
    <w:p>
      <w:pPr>
        <w:pStyle w:val="Heading1"/>
      </w:pPr>
      <w:r>
        <w:t>کیس 16: کلانژیت حاد</w:t>
      </w:r>
    </w:p>
    <w:p>
      <w:pPr>
        <w:jc w:val="right"/>
        <w:bidi/>
      </w:pPr>
      <w:r>
        <w:t>تشخیص: acute-cholangitis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دیروز پیش شروع شد و شروع آن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زمان شروع بدتر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ربع فوقانی راست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گاهی به شانه راست یا پشت می‌زند.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مداوم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تب یا لرز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دردم در ربع فوقانی راست شکم است و ارتباط مشخصی با غذای چرب ندارد.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بله، درد سمت راست بالای شکم همراه تب و لرز و زردی 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تب‌دار و ill-appearing است، اما در این سناریو هوشیاری حفظ شده است.</w:t>
      </w:r>
    </w:p>
    <w:p>
      <w:pPr>
        <w:jc w:val="right"/>
        <w:bidi/>
      </w:pPr>
      <w:r>
        <w:t>علائم حیاتی — فشار خون 106/68 mmHg، نبض 112 در دقیقه، تعداد تنفس 22 در دقیقه و دما 39.0°C؛ تب و تاکی‌کاردی وجود دارد.</w:t>
      </w:r>
    </w:p>
    <w:p>
      <w:pPr>
        <w:jc w:val="right"/>
        <w:bidi/>
      </w:pPr>
      <w:r>
        <w:t>وضعیت آب و حجم مایعات — مخاط‌ها خشک‌اند؛ کم‌آبی خفیف وجود دارد.</w:t>
      </w:r>
    </w:p>
    <w:p>
      <w:pPr>
        <w:jc w:val="right"/>
        <w:bidi/>
      </w:pPr>
      <w:r>
        <w:t>پوست، چشم و مخاط — زردی اسکلرا و پوست دیده می‌شود؛ پتشی وجود ندارد.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با حساسیت RUQ است؛ گاردینگ منتشر وجود ندارد.</w:t>
      </w:r>
    </w:p>
    <w:p>
      <w:pPr>
        <w:jc w:val="right"/>
        <w:bidi/>
      </w:pPr>
      <w:r>
        <w:t>معاینه موضعی شکم — حساسیت RUQ وجود دارد؛ توده قابل لمس نیست.</w:t>
      </w:r>
    </w:p>
    <w:p>
      <w:pPr>
        <w:jc w:val="right"/>
        <w:bidi/>
      </w:pPr>
      <w:r>
        <w:t>معاینه کبد و صفرا — زردی اسکلرا و حساسیت RUQ وجود دارد؛ Murphy sign منفی است و کبد مختصراً حساس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بیمار در حال حاضر هوشیار و oriented است؛ آستریکسیس وجود ندارد. افت فشار یا تغییر هوشیاری نشانه شدت بالاتر محسوب 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17.8×10⁹/L با نوتروفیلی، CRP 110 mg/L و پلاکت 220×10⁹/L است؛ شواهد التهاب سیستمیک وجود دارد.</w:t>
      </w:r>
    </w:p>
    <w:p>
      <w:pPr>
        <w:jc w:val="right"/>
        <w:bidi/>
      </w:pPr>
      <w:r>
        <w:t>Liver Function و عملکرد سنتزی — نتیجه: Total bilirubin 6.4 mg/dL، ALP 420 U/L و GGT بسیار بالا؛ AST/ALT افزایش متوسط دارند. INR و آلبومین برای شدت ارزیابی می‌شوند.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اتساع مجاری صفراوی و احتمال سنگ CBD را نشان می‌دهد؛ این یافته همراه تب و زردی به نفع انسداد عفونی است.</w:t>
      </w:r>
    </w:p>
    <w:p>
      <w:pPr>
        <w:jc w:val="right"/>
        <w:bidi/>
      </w:pPr>
      <w:r>
        <w:t>CT شکم و لگن — نتیجه: CT اتساع مجاری صفراوی و علت انسداد را نشان می‌دهد؛ ERCP تخلیه مجرای مسدود را تأیید و امکان درناژ صفراوی را فراهم می‌کند.</w:t>
      </w:r>
    </w:p>
    <w:p>
      <w:pPr>
        <w:jc w:val="right"/>
        <w:bidi/>
      </w:pPr>
      <w:r>
        <w:t>Endoscopy و Histopathology — نتیجه: ERCP سنگ مسدودکننده CBD و خروج صفرا چرکی را نشان می‌دهد؛ کشت صفرا برای E. coli مثبت است.</w:t>
      </w:r>
    </w:p>
    <w:p>
      <w:pPr>
        <w:pStyle w:val="Heading1"/>
      </w:pPr>
      <w:r>
        <w:t>کیس 17: هپاتیت B</w:t>
      </w:r>
    </w:p>
    <w:p>
      <w:pPr>
        <w:jc w:val="right"/>
        <w:bidi/>
      </w:pPr>
      <w:r>
        <w:t>تشخیص: hepatitis-b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هفته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تاکنون تقریباً پایدار بوده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حدود چند ماه پیش تماس جنسی محافظت‌نشده داشته‌ام؛ سابقه تزریق خون یا مصرف تزریقی مواد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خسته ولی هوشیار است؛ دیسترس تنفسی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 دیده می‌شود؛ پتشی یا اکیموز وجود ندارد.</w:t>
      </w:r>
    </w:p>
    <w:p>
      <w:pPr>
        <w:jc w:val="right"/>
        <w:bidi/>
      </w:pPr>
      <w:r>
        <w:t>علائم بیماری مزمن کبد — استیگماتای سیروز پیشرفته وجود ندارد؛ زردی با هپاتیت حاد سازگار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اپی‌گاستر یا RUQ وجود دارد؛ گاردینگ و توده دیده نمی‌شود.</w:t>
      </w:r>
    </w:p>
    <w:p>
      <w:pPr>
        <w:jc w:val="right"/>
        <w:bidi/>
      </w:pPr>
      <w:r>
        <w:t>معاینه کبد و صفرا — کبد مختصراً بزرگ و حساس است؛ طحال بزرگ، آسیت و Murphy sign مثبت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 و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1,240 U/L و AST 980 U/L در کنار بیلی‌روبین 6.0 mg/dL بالا هستند؛ INR 1.1 و پلاکت 210×10⁹/L است، بدون نارسایی سنتزی در این سناریو.</w:t>
      </w:r>
    </w:p>
    <w:p>
      <w:pPr>
        <w:jc w:val="right"/>
        <w:bidi/>
      </w:pPr>
      <w:r>
        <w:t>Liver Function و عملکرد سنتزی — نتیجه: الگوی هپاتوسلولار شدید با ALT/AST بسیار بالا و افزایش بیلی‌روبین؛ آلبومین حفظ شده و INR 1.1 است.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HBsAg مثبت، anti-HBc IgM مثبت و HBV DNA قابل‌اندازه‌گیری است؛ الگو با هپاتیت B حاد سازگار است. anti-HAV IgM، anti-HCV و anti-HEV IgM منفی‌اند.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مختصراً بزرگ‌شده را نشان می‌دهد؛ انسداد صفراوی، توده و آسیت وجود ندارد.</w:t>
      </w:r>
    </w:p>
    <w:p>
      <w:pPr>
        <w:jc w:val="right"/>
        <w:bidi/>
      </w:pPr>
      <w:r>
        <w:t>CT شکم و لگن — نتیجه: CT توده کبدی، انسداد صفراوی یا عارضه حاد شکمی نشان نمی‌دهد؛ برای تشخیص هپاتیت B روتین نیست.</w:t>
      </w:r>
    </w:p>
    <w:p>
      <w:pPr>
        <w:jc w:val="right"/>
        <w:bidi/>
      </w:pPr>
      <w:r>
        <w:t>Endoscopy و Histopathology — نتیجه: اندوسکوپی فوقانی و بیوپسی یافته تشخیصی برای هپاتیت B ندارند؛ تشخیص با سرولوژی، HBV DNA و آنزیم‌های کبدی انجام می‌شود.</w:t>
      </w:r>
    </w:p>
    <w:p>
      <w:pPr>
        <w:pStyle w:val="Heading1"/>
      </w:pPr>
      <w:r>
        <w:t>کیس 18: هپاتیت C</w:t>
      </w:r>
    </w:p>
    <w:p>
      <w:pPr>
        <w:jc w:val="right"/>
        <w:bidi/>
      </w:pPr>
      <w:r>
        <w:t>تشخیص: hepatitis-c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درد مشخصی ندارم.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خستگی غالب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سال‌ها قبل تزریق خون داشته‌ام؛ سابقه تماس جنسی پرخطر یا مصرف تزریقی مواد را گزارش نمی‌کنم.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 و ظاهر عمومی نسبتاً خوب دارد؛ کاشکسی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و رنگ‌پریدگی وجود ندارد؛ خراش پوستی اختصاصی دیده نمی‌شود.</w:t>
      </w:r>
    </w:p>
    <w:p>
      <w:pPr>
        <w:jc w:val="right"/>
        <w:bidi/>
      </w:pPr>
      <w:r>
        <w:t>علائم بیماری مزمن کبد — استیگماتای واضح سیروز وجود ندارد؛ معاینه با بیماری مزمن کبدی بدون دکمپنسیشن سازگار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در لمس شکم حساسیت موضعی یا توده قابل لمس وجود ندارد.</w:t>
      </w:r>
    </w:p>
    <w:p>
      <w:pPr>
        <w:jc w:val="right"/>
        <w:bidi/>
      </w:pPr>
      <w:r>
        <w:t>معاینه کبد و صفرا — کبد از نظر اندازه طبیعی تا مختصراً بزرگ است؛ آسیت، اسپلنومگالی واضح و Murphy sign مثبت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108 U/L و AST 86 U/L افزایش خفیف دارند؛ پلاکت 155×10⁹/L و Hb طبیعی است.</w:t>
      </w:r>
    </w:p>
    <w:p>
      <w:pPr>
        <w:jc w:val="right"/>
        <w:bidi/>
      </w:pPr>
      <w:r>
        <w:t>Liver Function و عملکرد سنتزی — نتیجه: افزایش خفیف ALT/AST با آلبومین و INR حفظ‌شده؛ الگوی نارسایی سنتزی وجود ندارد.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anti-HCV مثبت و HCV RNA مثبت است؛ این الگو عفونت فعال را تأیید می‌کند. HBsAg و anti-HBc IgM منفی‌اند.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با اکوی طبیعی تا مختصراً افزایش‌یافته نشان می‌دهد؛ توده، آسیت یا انسداد صفراوی وجود ندارد.</w:t>
      </w:r>
    </w:p>
    <w:p>
      <w:pPr>
        <w:jc w:val="right"/>
        <w:bidi/>
      </w:pPr>
      <w:r>
        <w:t>CT شکم و لگن — نتیجه: CT توده کبدی یا آسیت نشان نمی‌دهد؛ تصویربرداری به‌تنهایی عفونت HCV را تشخیص نمی‌دهد.</w:t>
      </w:r>
    </w:p>
    <w:p>
      <w:pPr>
        <w:jc w:val="right"/>
        <w:bidi/>
      </w:pPr>
      <w:r>
        <w:t>Endoscopy و Histopathology — نتیجه: EGD و کولونوسکوپی یافته پاتولوژیک مخاطی یا واریس نشان نمی‌دهند؛ بیوپسی کبد با هپاتیت مزمن و فیبروز پورتال خفیف (F1) سازگار است.</w:t>
      </w:r>
    </w:p>
    <w:p>
      <w:pPr>
        <w:pStyle w:val="Heading1"/>
      </w:pPr>
      <w:r>
        <w:t>کیس 19: سیروز کبدی</w:t>
      </w:r>
    </w:p>
    <w:p>
      <w:pPr>
        <w:jc w:val="right"/>
        <w:bidi/>
      </w:pPr>
      <w:r>
        <w:t>تشخیص: cirrhosis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گاهی احساس سنگینی دارد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سنگینی و نفخ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گاهی مدفوعم سیاه و قیری می‌شود؛ قبلاً برای خون‌ریزی گوارشی بررسی نشده‌ام.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نیاورده‌ام؛ سابقه استفراغ خونی ندارم.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بله، خارش منتشر پوست 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گاهی گیجی، خواب‌آلودگی روزانه و وارونگی خواب 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انتقال خون، تزریق مواد، خالکوبی یا تماس جنسی محافظت‌نشده ندارم و الکل هم مصرف نمی‌کنم.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برای ورم شکم و پاها اسپیرونولاکتون 100 میلی‌گرم و فوروزماید 40 میلی‌گرم هر روز مصرف 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کاهش توده عضلانی و لاغری واضح است؛ بیمار هوشیار است.</w:t>
      </w:r>
    </w:p>
    <w:p>
      <w:pPr>
        <w:jc w:val="right"/>
        <w:bidi/>
      </w:pPr>
      <w:r>
        <w:t>علائم حیاتی — فشار خون 104/66 mmHg، نبض 92 در دقیقه، تعداد تنفس 18 در دقیقه و دما 36.8°C؛ فشار نسبتاً پایین اما پایدار است.</w:t>
      </w:r>
    </w:p>
    <w:p>
      <w:pPr>
        <w:jc w:val="right"/>
        <w:bidi/>
      </w:pPr>
      <w:r>
        <w:t>وضعیت آب و حجم مایعات — ادم گوده‌گذار دوطرفه ساق و اتساع شکم ناشی از آسیت وجود دارد؛ مخاط‌ها خشک نیستند.</w:t>
      </w:r>
    </w:p>
    <w:p>
      <w:pPr>
        <w:jc w:val="right"/>
        <w:bidi/>
      </w:pPr>
      <w:r>
        <w:t>پوست، چشم و مخاط — اسکلرا کمی زرد، اسپایدر آنژیوم و اکیموزهای محدود دیده می‌شوند.</w:t>
      </w:r>
    </w:p>
    <w:p>
      <w:pPr>
        <w:jc w:val="right"/>
        <w:bidi/>
      </w:pPr>
      <w:r>
        <w:t>علائم بیماری مزمن کبد — اسپایدر آنژیوم، اریتم کف دست، ژنیکوماستی خفیف و اتساع وریدهای شکمی دیده می‌شوند.</w:t>
      </w:r>
    </w:p>
    <w:p>
      <w:pPr>
        <w:jc w:val="right"/>
        <w:bidi/>
      </w:pPr>
      <w:r>
        <w:t>معاینه عمومی شکم — شکم متسع است و موج مایع/ماتیت جابه‌جا‌شونده مثبت است؛ گاردینگ و ریباند وجود ندارد.</w:t>
      </w:r>
    </w:p>
    <w:p>
      <w:pPr>
        <w:jc w:val="right"/>
        <w:bidi/>
      </w:pPr>
      <w:r>
        <w:t>معاینه موضعی شکم — حساسیت منتشر وجود ندارد؛ آسیت مانع لمس واضح احشاء است.</w:t>
      </w:r>
    </w:p>
    <w:p>
      <w:pPr>
        <w:jc w:val="right"/>
        <w:bidi/>
      </w:pPr>
      <w:r>
        <w:t>معاینه کبد و صفرا — کبد سفت و لبه‌دار یا کوچک‌شده و اسپلنومگالی قابل لمس است؛ آسیت وجود 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 و آستریکسیس دیده نمی‌شود؛ شواهد بالینی انسفالوپاتی کبدی در این معاینه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10.8 g/dL، MCV 99 fL، پلاکت 82×10⁹/L، آلبومین 2.7 g/dL، INR 1.6 و بیلی‌روبین 2.8 mg/dL؛ کم‌خونی، ترومبوسیتوپنی و اختلال سنتزی وجود دارد.</w:t>
      </w:r>
    </w:p>
    <w:p>
      <w:pPr>
        <w:jc w:val="right"/>
        <w:bidi/>
      </w:pPr>
      <w:r>
        <w:t>Liver Function و عملکرد سنتزی — نتیجه: بیلی‌روبین 2.8 mg/dL و INR 1.6 بالا؛ آلبومین 2.7 g/dL پایین و AST/ALT مختصراً بالا هستند؛ اختلال عملکرد سنتزی کبد وجود دارد.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HBsAg و anti-HCV منفی‌اند؛ اشباع ترانسفرین 28% و سرولوپلاسمین طبیعی‌اند. علت اختصاصی سیروز با این پنل اثبات نمی‌شود.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ندولار، اسپلنومگالی، ورید پورت گشاد و آسیت متوسط نشان می‌دهد؛ الگو با سیروز و پرفشاری پورت سازگار است.</w:t>
      </w:r>
    </w:p>
    <w:p>
      <w:pPr>
        <w:jc w:val="right"/>
        <w:bidi/>
      </w:pPr>
      <w:r>
        <w:t>CT شکم و لگن — نتیجه: CT کبد ندولار، کولترال‌های پورتوسیستمیک و آسیت نشان می‌دهد؛ توده فوکال کبدی دیده نمی‌شود.</w:t>
      </w:r>
    </w:p>
    <w:p>
      <w:pPr>
        <w:jc w:val="right"/>
        <w:bidi/>
      </w:pPr>
      <w:r>
        <w:t>Endoscopy و Histopathology — نتیجه: EGD واریس مری درجه II را نشان می‌دهد؛ پاراسنتز تشخیصی SAAG برابر 1.6 g/dL و PMN برابر 80/µL دارد، سازگار با آسیت پورتال بدون SBP.</w:t>
      </w:r>
    </w:p>
    <w:p>
      <w:pPr>
        <w:pStyle w:val="Heading1"/>
      </w:pPr>
      <w:r>
        <w:t>کیس 20: MASLD/MASH</w:t>
      </w:r>
    </w:p>
    <w:p>
      <w:pPr>
        <w:jc w:val="right"/>
        <w:bidi/>
      </w:pPr>
      <w:r>
        <w:t>تشخیص: masld-mash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معمولاً درد ندارم؛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الکل مصرف نمی‌کنم یا فقط به‌ندرت مقدار کمی می‌نوشم؛ مصرف روزانه یا سنگین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متفورمین 1000 میلی‌گرم دو بار در روز و آتورواستاتین 20 میلی‌گرم شب‌ها مصرف 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چاق است ولی از نظر عمومی پایدار و هوشیار است.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شکمی وجود ندارد؛ توده یا علائم صفاقی دیده نمی‌شود.</w:t>
      </w:r>
    </w:p>
    <w:p>
      <w:pPr>
        <w:jc w:val="right"/>
        <w:bidi/>
      </w:pPr>
      <w:r>
        <w:t>معاینه کبد و صفرا — کبد مختصراً بزرگ‌شده و بدون حساسیت واضح است؛ طحال بزرگ و آسیت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گلوکز ناشتا 132 mg/dL؛ HbA1c برابر 6.4%؛ Hb برابر 14.2 g/dL؛ پلاکت 248×10⁹/L؛ CRP برابر 4 mg/L.</w:t>
      </w:r>
    </w:p>
    <w:p>
      <w:pPr>
        <w:jc w:val="right"/>
        <w:bidi/>
      </w:pPr>
      <w:r>
        <w:t>Liver Function و عملکرد سنتزی — نتیجه: ALT 68 U/L و AST 48 U/L افزایش خفیف دارند؛ بیلی‌روبین، آلبومین و INR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HBsAg و anti-HCV منفی‌اند؛ اشباع ترانسفرین و سطح آلفا-۱ آنتی‌تریپسین طبیعی‌اند. یافته‌ها به نفع اضافه‌بار آهن یا هپاتیت ویروسی نیستند.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افزایش منتشر اکوژنیسیته کبد به نفع استئاتوز نشان می‌دهد؛ اتساع مجرا و آسیت وجود ندارد.</w:t>
      </w:r>
    </w:p>
    <w:p>
      <w:pPr>
        <w:jc w:val="right"/>
        <w:bidi/>
      </w:pPr>
      <w:r>
        <w:t>CT شکم و لگن — نتیجه: CT کاهش دانسیته منتشر کبد سازگار با استئاتوز نشان می‌دهد؛ توده کبدی وجود ندارد.</w:t>
      </w:r>
    </w:p>
    <w:p>
      <w:pPr>
        <w:jc w:val="right"/>
        <w:bidi/>
      </w:pPr>
      <w:r>
        <w:t>Endoscopy و Histopathology — نتیجه: آندوسکوپی فوقانی و کولونوسکوپی مخاط طبیعی نشان می‌دهند؛ FIB-4 پایین و الاستوگرافی 6.5 kPa با CAP 315 dB/m به نفع استئاتوز بدون فیبروز پیشرفته است.</w:t>
      </w:r>
    </w:p>
    <w:p>
      <w:pPr>
        <w:pStyle w:val="Heading1"/>
      </w:pPr>
      <w:r>
        <w:t>کیس 21: مری بارت</w:t>
      </w:r>
    </w:p>
    <w:p>
      <w:pPr>
        <w:jc w:val="right"/>
        <w:bidi/>
      </w:pPr>
      <w:r>
        <w:t>تشخیص: barrett-esophagus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وعده حجیم و دراز کشیدن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پشت جناغ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سوزشی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بله، سوزش پشت جناغ یا برگشت ترش‌مزه به دهان 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بله، بعد از غذا و هنگام دراز کشیدن بدتر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برای رفلاکس، روزانه امپرازول مصرف می‌کنم؛ دوز دقیق را از روی نسخه بررسی 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شکم نرم و بدون حساسیت یا توده است.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WBC، شمارش افتراقی، MCV و پلاکت در محدوده طبیعی‌اند؛ CRP، گلوکز، الکترولیت‌ها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مخاط ستونی در مری دیستال با الگوی سازگار با Barrett نشان می‌دهد؛ بیوپسی متاپلازی روده‌ای با سلول‌های گابلت و بدون دیسپلازی را تأیید می‌کند.</w:t>
      </w:r>
    </w:p>
    <w:p>
      <w:pPr>
        <w:pStyle w:val="Heading1"/>
      </w:pPr>
      <w:r>
        <w:t>کیس 22: تنگی مری</w:t>
      </w:r>
    </w:p>
    <w:p>
      <w:pPr>
        <w:jc w:val="right"/>
        <w:bidi/>
      </w:pPr>
      <w:r>
        <w:t>تشخیص: esophageal-stricture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بلع غذای جامد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پشت جناغ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گیرکردن غذا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بله، سوزش پشت جناغ یا برگشت ترش‌مزه به دهان 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بله، هنگام بلع احساس گیرکردن غذا 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بیشتر غذاهای جامد گیر می‌کنند؛ مایعات فعلاً راحت‌تر پایین می‌روند.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به‌دلیل دشواری بلع غذاهای جامد، آهسته‌تر غذا می‌خورم؛ کاهش وزن واضحی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شکم نرم و بدون حساسیت یا توده است.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WBC، شمارش افتراقی، MCV و پلاکت در محدوده طبیعی‌اند؛ CRP، گلوکز، الکترولیت‌ها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تنگی کوتاه مری دیستال، سازگار با تنگی پپتیک، نشان می‌دهد؛ بیوپسی التهاب خوش‌خیم بدون دیسپلازی یا بدخیمی است. بلع باریم تنگی صاف را نشان می‌دهد.</w:t>
      </w:r>
    </w:p>
    <w:p>
      <w:pPr>
        <w:pStyle w:val="Heading1"/>
      </w:pPr>
      <w:r>
        <w:t>کیس 23: سرطان معده</w:t>
      </w:r>
    </w:p>
    <w:p>
      <w:pPr>
        <w:jc w:val="right"/>
        <w:bidi/>
      </w:pPr>
      <w:r>
        <w:t>تشخیص: gastric-cancer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غذا خوردن زود سیرم می‌کند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مبهم و مداوم در اپی‌گاستر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در چند ماه اخیر بدون قصد حدود ۷ کیلوگرم وزن کم کرده‌ام.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اشتهایم کم شده و با مقدار کمی غذا زود سیر می‌شوم.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لاغر با کاهش وزن قابل مشاهده و سیری زودرس است؛ هوشیاری حفظ شده است.</w:t>
      </w:r>
    </w:p>
    <w:p>
      <w:pPr>
        <w:jc w:val="right"/>
        <w:bidi/>
      </w:pPr>
      <w:r>
        <w:t>علائم حیاتی — فشار خون 112/70 mmHg، نبض 92 در دقیقه، تعداد تنفس 17 در دقیقه و دما 36.8°C؛ پایدار است.</w:t>
      </w:r>
    </w:p>
    <w:p>
      <w:pPr>
        <w:jc w:val="right"/>
        <w:bidi/>
      </w:pPr>
      <w:r>
        <w:t>وضعیت آب و حجم مایعات — مخاط‌ها مرطوب‌اند؛ ادم وجود ندارد.</w:t>
      </w:r>
    </w:p>
    <w:p>
      <w:pPr>
        <w:jc w:val="right"/>
        <w:bidi/>
      </w:pPr>
      <w:r>
        <w:t>پوست، چشم و مخاط — رنگ‌پریدگی ملتحمه خفیف وجود دارد؛ زردی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است؛ توده اپی‌گاستر قابل لمس نیست و گاردینگ وجود ندارد.</w:t>
      </w:r>
    </w:p>
    <w:p>
      <w:pPr>
        <w:jc w:val="right"/>
        <w:bidi/>
      </w:pPr>
      <w:r>
        <w:t>معاینه موضعی شکم — حساسیت خفیف اپی‌گاستر وجود دارد؛ توده قابل لمس نیست.</w:t>
      </w:r>
    </w:p>
    <w:p>
      <w:pPr>
        <w:jc w:val="right"/>
        <w:bidi/>
      </w:pPr>
      <w:r>
        <w:t>معاینه کبد و صفرا — کبد و طحال بزرگ‌شده نیستند و آسیت دیده نمی‌شود.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است؛ لنفادنوپاتی محیطی واضحی مشاهده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9.8 g/dL، MCV 74 fL و فریتین پایین است؛ کم‌خونی فقر آهن وجود دارد. WBC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خون مخفی مدفوع مثبت است؛ کشت مدفوع و بررسی انگل منفی‌اند.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توده کبدی یا آسیت واضح نشان نمی‌دهد؛ برای تعیین مرحله، CT لازم است.</w:t>
      </w:r>
    </w:p>
    <w:p>
      <w:pPr>
        <w:jc w:val="right"/>
        <w:bidi/>
      </w:pPr>
      <w:r>
        <w:t>CT شکم و لگن — نتیجه: CT ضخیم‌شدگی نامنظم دیواره معده و لنف‌نودهای منطقه‌ای مشکوک نشان می‌دهد؛ متاستاز دوردست واضح مشاهده نمی‌شود.</w:t>
      </w:r>
    </w:p>
    <w:p>
      <w:pPr>
        <w:jc w:val="right"/>
        <w:bidi/>
      </w:pPr>
      <w:r>
        <w:t>Endoscopy و Histopathology — نتیجه: EGD توده اولسره در معده نشان می‌دهد؛ بیوپسی آدنوکارسینوم معده را تأیید می‌کند.</w:t>
      </w:r>
    </w:p>
    <w:p>
      <w:pPr>
        <w:pStyle w:val="Heading1"/>
      </w:pPr>
      <w:r>
        <w:t>کیس 24: سندرم زولینگر–الیسون</w:t>
      </w:r>
    </w:p>
    <w:p>
      <w:pPr>
        <w:jc w:val="right"/>
        <w:bidi/>
      </w:pPr>
      <w:r>
        <w:t>تشخیص: zollinger-ellison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سوزشی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بله، سوزش پشت جناغ یا برگشت ترش‌مزه به دهان 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پنتوپرازول 40 میلی‌گرم، روزی دو بار مصرف می‌کنم، اما هنوز زخم و اسهال عود می‌کند.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اپی‌گاستر خفیف وجود دارد؛ گاردینگ، ریباند یا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13.8 g/dL، WBC 7.2×10⁹/L و پلاکت 260×10⁹/L طبیعی‌اند؛ پتاسیم 3.4 mmol/L کمی پایین و کراتینین طبیعی است.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پنل سلیاک و خودایمنی منفی است؛ گاسترین ناشتا پس از ارزیابی اثر PPI به‌طور واضح بالا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مدفوع، انگل و خون مخفی منفی‌اند؛ اسهال ترشحی با عفونت مدفوعی توضیح داده نمی‌شود.</w:t>
      </w:r>
    </w:p>
    <w:p>
      <w:pPr>
        <w:jc w:val="right"/>
        <w:bidi/>
      </w:pPr>
      <w:r>
        <w:t>التهاب و سوءجذب در مدفوع — نتیجه: کالپروتکتین مدفوع طبیعی است؛ چربی مدفوع کمی افزایش یافته و الاستاز پانکراس طبیعی است.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EGD زخم‌های متعدد عودکننده دئودنوم پروگزیمال را نشان می‌دهد؛ گاسترین ناشتا 1,280 pg/mL با pH معده 1.5 است و آزمون سکرتین افزایش گاسترین 180 pg/mL نشان می‌دهد.</w:t>
      </w:r>
    </w:p>
    <w:p>
      <w:pPr>
        <w:pStyle w:val="Heading1"/>
      </w:pPr>
      <w:r>
        <w:t>کیس 25: SIBO</w:t>
      </w:r>
    </w:p>
    <w:p>
      <w:pPr>
        <w:jc w:val="right"/>
        <w:bidi/>
      </w:pPr>
      <w:r>
        <w:t>تشخیص: small-intestinal-bacterial-overgrowth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پس از جراحی شکم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پس از غذا نفخ بیشتر می‌شود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نفخ و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پس از جراحی شکم داروی ثابت جدیدی شروع نکرده‌ام؛ داروها و مکمل‌هایم را می‌توانم از روی فهرست ارائه 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اتساع شکم خفیف و لاغری خفیف دیده 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کمی خشک‌اند؛ ادم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کمی متسع ولی نرم است؛ علائم صفاقی وجود ندارد.</w:t>
      </w:r>
    </w:p>
    <w:p>
      <w:pPr>
        <w:jc w:val="right"/>
        <w:bidi/>
      </w:pPr>
      <w:r>
        <w:t>معاینه موضعی شکم — تندرنس خفیف منتشر وجود دارد؛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 خفیف و صداهای روده حاضرند؛ شواهد انسداد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11.8 g/dL و MCV 87 fL؛ ویتامین B12 پایین و فولات طبیعی تا بالا است. الکترولیت‌ها پایدارند.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tTG-IgA منفی و total IgA طبیعی است؛ پنل خودایمنی و سلیاک شواهدی به نفع بیماری جایگزین نشان نمی‌دهد.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بررسی انگل و پاتوژن‌های شایع مدفوع منفی است؛ C. difficile منفی است.</w:t>
      </w:r>
    </w:p>
    <w:p>
      <w:pPr>
        <w:jc w:val="right"/>
        <w:bidi/>
      </w:pPr>
      <w:r>
        <w:t>التهاب و سوءجذب در مدفوع — نتیجه: چربی مدفوع افزایش خفیف دارد؛ الاستاز پانکراس طبیعی است. تست تنفسی هیدروژن/متان پس از آماده‌سازی مناسب مثبت است.</w:t>
      </w:r>
    </w:p>
    <w:p>
      <w:pPr>
        <w:jc w:val="right"/>
        <w:bidi/>
      </w:pPr>
      <w:r>
        <w:t>سونوگرافی شکم — نتیجه: سونوگرافی شکم توده، انسداد یا التهاب واضح نشان نمی‌دهد؛ جراحی قبلی علت زمینه‌ای محتمل است.</w:t>
      </w:r>
    </w:p>
    <w:p>
      <w:pPr>
        <w:jc w:val="right"/>
        <w:bidi/>
      </w:pPr>
      <w:r>
        <w:t>CT شکم و لگن — نتیجه: CT شکم تغییرات پس از جراحی را نشان می‌دهد؛ انسداد مکانیکی، التهاب فعال یا توده وجود ندارد.</w:t>
      </w:r>
    </w:p>
    <w:p>
      <w:pPr>
        <w:jc w:val="right"/>
        <w:bidi/>
      </w:pPr>
      <w:r>
        <w:t>Endoscopy و Histopathology — نتیجه: آندوسکوپی فوقانی بدون ضایعه ساختاری عمده است؛ تشخیص با تست تنفسی/آسپیراسیون روده باریک و زمینه بالینی پشتیبانی می‌شود.</w:t>
      </w:r>
    </w:p>
    <w:p>
      <w:pPr>
        <w:pStyle w:val="Heading1"/>
      </w:pPr>
      <w:r>
        <w:t>کیس 26: بیماری ویپل</w:t>
      </w:r>
    </w:p>
    <w:p>
      <w:pPr>
        <w:jc w:val="right"/>
        <w:bidi/>
      </w:pPr>
      <w:r>
        <w:t>تشخیص: whipple-disease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بله، درد مفصل 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لاغری و کاهش وزن واضح است؛ بیمار هوشیار و پاسخ‌گو است.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کمی خشک‌اند؛ کم‌آبی شدید وجود ندارد.</w:t>
      </w:r>
    </w:p>
    <w:p>
      <w:pPr>
        <w:jc w:val="right"/>
        <w:bidi/>
      </w:pPr>
      <w:r>
        <w:t>پوست، چشم و مخاط — رنگ‌پریدگی خفیف وجود دارد؛ زردی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شکمی خفیف و منتشر وجود دارد؛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آرترالژی مهاجر در سابقه وجود دارد؛ در معاینه فعلی سینوویت فعال، یووئیت یا نقص عصبی کانونی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10.7 g/dL و MCV 88 fL هستند؛ ESR بالا است و WBC 7.2×10⁹/L در محدوده طبیعی قرار 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منفی است؛ تشخیص ویپل با پاتولوژی/PCR اختصاصی Tropheryma whipplei انجام می‌شود.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 و بررسی انگل شواهد عفونت شایع نشان نمی‌دهد؛ تست اختصاصی مدفوع به‌تنهایی برای رد ویپل کافی نیست.</w:t>
      </w:r>
    </w:p>
    <w:p>
      <w:pPr>
        <w:jc w:val="right"/>
        <w:bidi/>
      </w:pPr>
      <w:r>
        <w:t>التهاب و سوءجذب در مدفوع — نتیجه: چربی مدفوع افزایش یافته و الگوی سوءجذب وجود دارد؛ کالپروتکتین اختصاصی نیست.</w:t>
      </w:r>
    </w:p>
    <w:p>
      <w:pPr>
        <w:jc w:val="right"/>
        <w:bidi/>
      </w:pPr>
      <w:r>
        <w:t>سونوگرافی شکم — نتیجه: سونوگرافی توده یا انسداد واضح نشان نمی‌دهد؛ لنفادنوپاتی مزانتریک در این بررسی دیده نمی‌شود.</w:t>
      </w:r>
    </w:p>
    <w:p>
      <w:pPr>
        <w:jc w:val="right"/>
        <w:bidi/>
      </w:pPr>
      <w:r>
        <w:t>CT شکم و لگن — نتیجه: CT لنفادنوپاتی مزانتریک و ضخیم‌شدگی خفیف روده باریک را نشان می‌دهد؛ انسداد کامل یا پرفوراسیون وجود ندارد.</w:t>
      </w:r>
    </w:p>
    <w:p>
      <w:pPr>
        <w:jc w:val="right"/>
        <w:bidi/>
      </w:pPr>
      <w:r>
        <w:t>Endoscopy و Histopathology — نتیجه: بیوپسی دئودنوم ماکروفاژهای کف‌آلود PAS-positive نشان می‌دهد و PCR بافتی Tropheryma whipplei را تأیید می‌کند.</w:t>
      </w:r>
    </w:p>
    <w:p>
      <w:pPr>
        <w:pStyle w:val="Heading1"/>
      </w:pPr>
      <w:r>
        <w:t>کیس 27: بیماری دیورتیکولی</w:t>
      </w:r>
    </w:p>
    <w:p>
      <w:pPr>
        <w:jc w:val="right"/>
        <w:bidi/>
      </w:pPr>
      <w:r>
        <w:t>تشخیص: diverticular-disease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دوره‌ای است و بین حمله‌ها بهتر می‌شوم.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گاهی با یبوست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پایین شکم، بیشتر سمت چپ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درد خفیف و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در ماه‌های اخیر یبوست جدیدی پیدا کرده‌ام که قبلاً نداشتم.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بیشتر یبوست دارم؛ اسهال واضحی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و متناوب پایین شکم وجود دارد؛ توده، گاردینگ و ریباند وجود ندارد.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شکم نرم است؛ حساسیت پایین شکم خفیف و بدون اتساع یا علائم انسداد است.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13.1 g/dL، WBC 6.9×10⁹/L و CRP طبیعی‌اند؛ شواهد التهاب حاد یا کم‌خونی وجود ندارد.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توده، التهاب اطراف کولون یا آبسه نشان نمی‌دهد؛ دیورتیکول‌های کولون در سونوگرافی به‌طور قابل اتکا دیده نمی‌شوند.</w:t>
      </w:r>
    </w:p>
    <w:p>
      <w:pPr>
        <w:jc w:val="right"/>
        <w:bidi/>
      </w:pPr>
      <w:r>
        <w:t>CT شکم و لگن — نتیجه: CT دیورتیکول‌های متعدد سیگموئید بدون ضخیم‌شدگی التهابی یا fat stranding نشان می‌دهد؛ یافته با بیماری دیورتیکولی بدون دیورتیکولیت سازگار است.</w:t>
      </w:r>
    </w:p>
    <w:p>
      <w:pPr>
        <w:jc w:val="right"/>
        <w:bidi/>
      </w:pPr>
      <w:r>
        <w:t>Endoscopy و Histopathology — نتیجه: کولونوسکوپی پس از آمادگی مناسب دیورتیکول‌های سیگموئید را نشان می‌دهد؛ توده، کولیت فعال یا بدخیمی در بیوپسی دیده نمی‌شود.</w:t>
      </w:r>
    </w:p>
    <w:p>
      <w:pPr>
        <w:pStyle w:val="Heading1"/>
      </w:pPr>
      <w:r>
        <w:t>کیس 28: دیورتیکولیت</w:t>
      </w:r>
    </w:p>
    <w:p>
      <w:pPr>
        <w:jc w:val="right"/>
        <w:bidi/>
      </w:pPr>
      <w:r>
        <w:t>تشخیص: diverticulitis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روز پیش شروع شد و شروع آن تدریجی طی چند روز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زمان شروع بدتر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پایین چپ شکم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مداوم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تب یا لرز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یبوست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دردکشیده ولی هوشیار است.</w:t>
      </w:r>
    </w:p>
    <w:p>
      <w:pPr>
        <w:jc w:val="right"/>
        <w:bidi/>
      </w:pPr>
      <w:r>
        <w:t>علائم حیاتی — فشار خون 118/74 mmHg، نبض 100 در دقیقه، تعداد تنفس 18 در دقیقه و دما 38.1°C؛ تب و تاکی‌کاردی خفیف وجود دارد.</w:t>
      </w:r>
    </w:p>
    <w:p>
      <w:pPr>
        <w:jc w:val="right"/>
        <w:bidi/>
      </w:pPr>
      <w:r>
        <w:t>وضعیت آب و حجم مایعات — مخاط‌ها کمی خشک‌اند؛ پرفیوژن حفظ شده است.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حساسیت موضعی LLQ وجود دارد؛ گاردینگ منتشر یا ریباند ندارد.</w:t>
      </w:r>
    </w:p>
    <w:p>
      <w:pPr>
        <w:jc w:val="right"/>
        <w:bidi/>
      </w:pPr>
      <w:r>
        <w:t>معاینه موضعی شکم — تندرنس واضح LLQ وجود دارد؛ توده قابل لمس نیست.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حساسیت موضعی LLQ وجود دارد؛ اتساع شدید، گاردینگ منتشر یا شواهد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13.8×10⁹/L با نوتروفیلی و CRP 76 mg/L بالا است؛ Hb و کراتینین طبیعی‌اند.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ضخیم‌شدگی موضعی کولون سیگموئید و التهاب چربی اطراف را نشان می‌دهد؛ ارزیابی CT دقیق‌تر است.</w:t>
      </w:r>
    </w:p>
    <w:p>
      <w:pPr>
        <w:jc w:val="right"/>
        <w:bidi/>
      </w:pPr>
      <w:r>
        <w:t>CT شکم و لگن — نتیجه: CT دیورتیکول‌های سیگموئید با ضخیم‌شدگی دیواره و fat stranding اطراف نشان می‌دهد؛ آبسه، آزادهوایی یا پرفوراسیون وجود ندارد.</w:t>
      </w:r>
    </w:p>
    <w:p>
      <w:pPr>
        <w:jc w:val="right"/>
        <w:bidi/>
      </w:pPr>
      <w:r>
        <w:t>Endoscopy و Histopathology — نتیجه: در فاز حاد، کولونوسکوپی یافته تشخیصی فوری ندارد و پس از بهبود انجام می‌شود؛ کولونوسکوپی پیگیری دیورتیکولوز را نشان می‌دهد و ضایعه بدخیم دیده نمی‌شود.</w:t>
      </w:r>
    </w:p>
    <w:p>
      <w:pPr>
        <w:pStyle w:val="Heading1"/>
      </w:pPr>
      <w:r>
        <w:t>کیس 29: سرطان کولورکتال</w:t>
      </w:r>
    </w:p>
    <w:p>
      <w:pPr>
        <w:jc w:val="right"/>
        <w:bidi/>
      </w:pPr>
      <w:r>
        <w:t>تشخیص: colorectal-cancer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مبهم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درد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در سه ماه اخیر عادت دفعم تغییر کرده و بیشتر دچار یبوست شده‌ام.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یبوست جدید دارم؛ قبلاً الگوی دفعم منظم‌تر بود.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خون روشن گاهی روی مدفوع یا دستمال 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بله، گاهی خون روشن روی مدفوع یا دستمال می‌بینم.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همراه خون‌ریزی غش یا سرگیجه شدید نداشته‌ام؛ علائم ناپایداری ندارم.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انتقال خون، تزریق مواد، خالکوبی یا تماس جنسی محافظت‌نشده ندارم و سابقه هپاتیت ویروسی هم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کاهش وزن و لاغری خفیف دارد؛ هوشیاری حفظ شده است.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رنگ‌پریدگی ملتحمه وجود دارد؛ زردی یا پتشی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است؛ توده شکمی قابل لمس نیست و آسیت وجود ندارد.</w:t>
      </w:r>
    </w:p>
    <w:p>
      <w:pPr>
        <w:jc w:val="right"/>
        <w:bidi/>
      </w:pPr>
      <w:r>
        <w:t>معاینه موضعی شکم — توده شکمی یا تندرنس واضح وجود ندارد.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معاینه رکتال خون روشن یا توده قابل لمس را بسته به محل ضایعه نشان می‌دهد.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9.6 g/dL، MCV 71 fL، فریتین پایین و پلاکت 420×10⁹/L است؛ کم‌خونی فقر آهن و ترومبوسیتوز واکنشی وجود 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FIT/خون مخفی مدفوع مثبت است؛ کشت مدفوع برای پاتوژن شایع منفی است.</w:t>
      </w:r>
    </w:p>
    <w:p>
      <w:pPr>
        <w:jc w:val="right"/>
        <w:bidi/>
      </w:pPr>
      <w:r>
        <w:t>التهاب و سوءجذب در مدفوع — نتیجه: معاینه رکتال طبیعی است؛ توده قابل لمس یا خون روی دستکش وجود ندارد.</w:t>
      </w:r>
    </w:p>
    <w:p>
      <w:pPr>
        <w:jc w:val="right"/>
        <w:bidi/>
      </w:pPr>
      <w:r>
        <w:t>سونوگرافی شکم — نتیجه: سونوگرافی توده کبدی یا آسیت واضح نشان نمی‌دهد؛ مرحله‌بندی با CT قفسه سینه/شکم/لگن تکمیل می‌شود.</w:t>
      </w:r>
    </w:p>
    <w:p>
      <w:pPr>
        <w:jc w:val="right"/>
        <w:bidi/>
      </w:pPr>
      <w:r>
        <w:t>CT شکم و لگن — نتیجه: CT ضخیم‌شدگی توده‌ای کولون و لنف‌نودهای منطقه‌ای مشکوک نشان می‌دهد.</w:t>
      </w:r>
    </w:p>
    <w:p>
      <w:pPr>
        <w:jc w:val="right"/>
        <w:bidi/>
      </w:pPr>
      <w:r>
        <w:t>Endoscopy و Histopathology — نتیجه: کولونوسکوپی توده کولون را نشان می‌دهد؛ بیوپسی آدنوکارسینوم کولورکتال را تأیید می‌کند.</w:t>
      </w:r>
    </w:p>
    <w:p>
      <w:pPr>
        <w:pStyle w:val="Heading1"/>
      </w:pPr>
      <w:r>
        <w:t>کیس 30: کولیت میکروسکوپیک</w:t>
      </w:r>
    </w:p>
    <w:p>
      <w:pPr>
        <w:jc w:val="right"/>
        <w:bidi/>
      </w:pPr>
      <w:r>
        <w:t>تشخیص: microscopic-colitis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دل‌پیچه خفیف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بله، گاهی علائمم شب‌ها بیدارم می‌کند.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بله، اسهال شبانه هم 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حدود دو سال است پانتوپرازول ۴۰ میلی‌گرم روزانه مصرف 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نشانه‌ای از بیماری سیستمیک شدید وجود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 تا کمی خشک‌اند؛ ادم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با تندرنس خفیف منتشر است؛ علائم صفاقی وجود ندارد.</w:t>
      </w:r>
    </w:p>
    <w:p>
      <w:pPr>
        <w:jc w:val="right"/>
        <w:bidi/>
      </w:pPr>
      <w:r>
        <w:t>معاینه موضعی شکم — حساسیت خفیف منتشر وجود دارد؛ توده یا گاردینگ دیده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صداهای روده حاضرند؛ اتساع، توده و شواهد انسداد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13.0 g/dL، WBC 6.8×10⁹/L، CRP 3 mg/L و پتاسیم 3.8 mmol/L طبیعی‌اند؛ کم‌خونی یا التهاب سیستمیک وجود ندارد.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مدفوع، C. difficile و بررسی انگل منفی‌اند؛ خون مخفی مدفوع منفی است.</w:t>
      </w:r>
    </w:p>
    <w:p>
      <w:pPr>
        <w:jc w:val="right"/>
        <w:bidi/>
      </w:pPr>
      <w:r>
        <w:t>التهاب و سوءجذب در مدفوع — نتیجه: کالپروتکتین مدفوع 42 µg/g؛ چربی مدفوع طبیعی؛ الاستاز پانکراس 410 µg/g.</w:t>
      </w:r>
    </w:p>
    <w:p>
      <w:pPr>
        <w:jc w:val="right"/>
        <w:bidi/>
      </w:pPr>
      <w:r>
        <w:t>سونوگرافی شکم — نتیجه: سونوگرافی شکم طبیعی است؛ سنگ صفرا، اتساع مجرا، توده، التهاب، هپاتواسپلنومگالی یا آسیت دیده نمی‌شود.</w:t>
      </w:r>
    </w:p>
    <w:p>
      <w:pPr>
        <w:jc w:val="right"/>
        <w:bidi/>
      </w:pPr>
      <w:r>
        <w:t>CT شکم و لگن — نتیجه: CT شکم و لگن طبیعی است؛ توده، التهاب، انسداد، سوراخ‌شدگی، لنفادنوپاتی یا ایسکمی دیده نمی‌شود.</w:t>
      </w:r>
    </w:p>
    <w:p>
      <w:pPr>
        <w:jc w:val="right"/>
        <w:bidi/>
      </w:pPr>
      <w:r>
        <w:t>Endoscopy و Histopathology — نتیجه: کولونوسکوپی از نظر ماکروسکوپی طبیعی است؛ بیوپسی کولون با کولیت میکروسکوپیک نوع لنفوسیتی سازگار است.</w:t>
      </w:r>
    </w:p>
    <w:p>
      <w:pPr>
        <w:pStyle w:val="Heading1"/>
      </w:pPr>
      <w:r>
        <w:t>کیس 31: گاستروانتریت عفونی حاد</w:t>
      </w:r>
    </w:p>
    <w:p>
      <w:pPr>
        <w:jc w:val="right"/>
        <w:bidi/>
      </w:pPr>
      <w:r>
        <w:t>تشخیص: acute-infectious-gastroenteritis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یک روز پیش شروع شد و شروع آن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شروع اخیر ادامه داشته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غذای مشکوک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 و تب هم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و استفراغ داشته‌ام؛ تعداد دقیق دفعات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 داشته‌ام، اما خون یا ظاهر تفاله قهوه نداشته است؛ بیشتر محتویات غذا و مایع بوده است.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درد شکم پیش از استفراغ یا هم‌زمان با آن وجود دارد.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بله، احتمال مواجهه غذایی یا آبی مرتبط وجود دارد.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بله، اخیراً سفر/غذای مشکوک داشته‌ام و علائمم پس از آن شروع شده است.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همسرم هم همان غذا را خورده و از امروز اسهال و دل‌پیچه دارد.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کمی بیمار و خسته به نظر می‌رسد، اما هوشیار است.</w:t>
      </w:r>
    </w:p>
    <w:p>
      <w:pPr>
        <w:jc w:val="right"/>
        <w:bidi/>
      </w:pPr>
      <w:r>
        <w:t>علائم حیاتی — فشار خون 108/70 mmHg، نبض 104 در دقیقه، تعداد تنفس 18 در دقیقه و دما 38.1°C؛ تب و تاکی‌کاردی خفیف وجود دارد.</w:t>
      </w:r>
    </w:p>
    <w:p>
      <w:pPr>
        <w:jc w:val="right"/>
        <w:bidi/>
      </w:pPr>
      <w:r>
        <w:t>وضعیت آب و حجم مایعات — مخاط‌ها خشک و پرشدن مویرگی حدود 2 ثانیه است؛ کم‌آبی خفیف وجود 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با کرامپ و حساسیت منتشر خفیف است؛ گاردینگ و ریباند وجود ندارد.</w:t>
      </w:r>
    </w:p>
    <w:p>
      <w:pPr>
        <w:jc w:val="right"/>
        <w:bidi/>
      </w:pPr>
      <w:r>
        <w:t>معاینه موضعی شکم — تندرنس منتشر خفیف وجود دارد؛ توده یا حساسیت موضعی پایدار وجود ندارد.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صداهای روده افزایش یافته‌اند؛ اتساع شدید یا شواهد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12.8×10⁹/L با نوتروفیلی خفیف است؛ سدیم 134 mmol/L و بیکربنات 20 mmol/L به‌علت اسهال/کم‌آبی اندکی پایین‌اند؛ کراتینین حفظ شده است.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PCR مدفوع برای Salmonella غیرتیفوئیدی مثبت است؛ C. difficile و انگل‌ها منفی‌اند. نتیجه با بیماری غذایی حاد سازگار است.</w:t>
      </w:r>
    </w:p>
    <w:p>
      <w:pPr>
        <w:jc w:val="right"/>
        <w:bidi/>
      </w:pPr>
      <w:r>
        <w:t>التهاب و سوءجذب در مدفوع — نتیجه: کالپروتکتین مدفوع 250 µg/g افزایش گذرای غیراختصاصی دارد؛ چربی مدفوع و الاستاز طبیعی‌اند.</w:t>
      </w:r>
    </w:p>
    <w:p>
      <w:pPr>
        <w:jc w:val="right"/>
        <w:bidi/>
      </w:pPr>
      <w:r>
        <w:t>سونوگرافی شکم — نتیجه: سونوگرافی شکم توده، التهاب موضعی یا انسداد نشان نمی‌دهد.</w:t>
      </w:r>
    </w:p>
    <w:p>
      <w:pPr>
        <w:jc w:val="right"/>
        <w:bidi/>
      </w:pPr>
      <w:r>
        <w:t>CT شکم و لگن — نتیجه: CT شکم طبیعی است؛ انسداد، پرفوراسیون، آبسه یا التهاب موضعی شدید دیده نمی‌شود.</w:t>
      </w:r>
    </w:p>
    <w:p>
      <w:pPr>
        <w:jc w:val="right"/>
        <w:bidi/>
      </w:pPr>
      <w:r>
        <w:t>Endoscopy و Histopathology — نتیجه: در ارزیابی اندوسکوپیک، مخاط معده و دوازدهه طبیعی است؛ یافته اختصاصی اندوسکوپی برای گاستروانتریت عفونی وجود ندارد.</w:t>
      </w:r>
    </w:p>
    <w:p>
      <w:pPr>
        <w:pStyle w:val="Heading1"/>
      </w:pPr>
      <w:r>
        <w:t>کیس 32: هپاتیت خودایمنی</w:t>
      </w:r>
    </w:p>
    <w:p>
      <w:pPr>
        <w:jc w:val="right"/>
        <w:bidi/>
      </w:pPr>
      <w:r>
        <w:t>تشخیص: autoimmune-hepatitis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ادامه‌دار است و گاهی شدت آن تغییر می‌کند.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بله، درد و خشکی مفاصل دارم؛ زخم دهان یا التهاب چشم واضحی نداشته‌ام.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خسته ولی هوشیار است؛ دیسترس تنفسی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خفیف اسکلرا وجود دارد؛ پتشی یا اکیموز دیده نمی‌شود.</w:t>
      </w:r>
    </w:p>
    <w:p>
      <w:pPr>
        <w:jc w:val="right"/>
        <w:bidi/>
      </w:pPr>
      <w:r>
        <w:t>علائم بیماری مزمن کبد — استیگماتای سیروز پیشرفته وجود ندارد مگر در مرحله مزمن پیشرفته.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وجود دارد؛ شکم نرم و بدون گاردینگ است.</w:t>
      </w:r>
    </w:p>
    <w:p>
      <w:pPr>
        <w:jc w:val="right"/>
        <w:bidi/>
      </w:pPr>
      <w:r>
        <w:t>معاینه کبد و صفرا — کبد مختصراً بزرگ و حساس است؛ اسپلنومگالی و آسیت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آرترالژی در شرح حال وجود دارد؛ حساسیت مفصلی خفیف دیده می‌شود، اما نقص عصبی یا آستریکسیس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420 U/L و AST 380 U/L بالا هستند؛ بیلی‌روبین 2.1 mg/dL، آلبومین 3.6 g/dL و INR 1.1 است.</w:t>
      </w:r>
    </w:p>
    <w:p>
      <w:pPr>
        <w:jc w:val="right"/>
        <w:bidi/>
      </w:pPr>
      <w:r>
        <w:t>Liver Function و عملکرد سنتزی — نتیجه: الگوی هپاتوسلولار با ALT/AST بالا؛ ALP افزایش کمتر دارد، آلبومین حفظ‌شده و INR نزدیک طبیعی است.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IgG بالا، ANA و ASMA مثبت و anti-LKM1 و anti-SLA منفی‌اند؛ الگو همراه رد علل دیگر و بیوپسی به نفع AIH است.</w:t>
      </w:r>
    </w:p>
    <w:p>
      <w:pPr>
        <w:jc w:val="right"/>
        <w:bidi/>
      </w:pPr>
      <w:r>
        <w:t>بررسی ویروسی و متابولیک کبد — نتیجه: HAV/HBV/HCV/HEV منفی‌اند؛ اشباع ترانسفرین و سرولوپلاسمین شواهدی به نفع هموکروماتوز یا ویلسون نمی‌دهند.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انسداد صفراوی، توده یا آسیت نشان نمی‌دهد؛ کبد مختصراً بزرگ است.</w:t>
      </w:r>
    </w:p>
    <w:p>
      <w:pPr>
        <w:jc w:val="right"/>
        <w:bidi/>
      </w:pPr>
      <w:r>
        <w:t>CT شکم و لگن — نتیجه: CT توده کبدی یا انسداد صفراوی نشان نمی‌دهد؛ تشخیص با سرولوژی و بافت‌شناسی تکمیل می‌شود.</w:t>
      </w:r>
    </w:p>
    <w:p>
      <w:pPr>
        <w:jc w:val="right"/>
        <w:bidi/>
      </w:pPr>
      <w:r>
        <w:t>Endoscopy و Histopathology — نتیجه: بیوپسی کبد interface hepatitis و التهاب لنفوپلاسموسیتی نشان می‌دهد؛ فیبروز بسته به مرحله متغیر است.</w:t>
      </w:r>
    </w:p>
    <w:p>
      <w:pPr>
        <w:pStyle w:val="Heading1"/>
      </w:pPr>
      <w:r>
        <w:t>کیس 33: PBC</w:t>
      </w:r>
    </w:p>
    <w:p>
      <w:pPr>
        <w:jc w:val="right"/>
        <w:bidi/>
      </w:pPr>
      <w:r>
        <w:t>تشخیص: primary-biliary-cholangitis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درد مشخصی ندارم.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مشخصی ندارم؛ مشکل اصلی‌ام خارش و خستگی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کاهش وزن واضحی نداشته‌ام؛ خارش و خستگی علامت‌های غالب من هستند.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بله، خارش منتشر پوست 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خراش‌های پوستی ناشی از خارش مزمن دیده 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خفیف اسکلرا و خراش‌های ناشی از خارش وجود دارد؛ رنگ‌پریدگی شدید دیده نمی‌شود.</w:t>
      </w:r>
    </w:p>
    <w:p>
      <w:pPr>
        <w:jc w:val="right"/>
        <w:bidi/>
      </w:pPr>
      <w:r>
        <w:t>علائم بیماری مزمن کبد — در این مرحله استیگماتای سیروز پیشرفته وجود ندارد؛ خراش‌های پوستی با خارش مزمن سازگارند.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در لمس شکم حساسیت موضعی یا توده قابل لمس وجود ندارد.</w:t>
      </w:r>
    </w:p>
    <w:p>
      <w:pPr>
        <w:jc w:val="right"/>
        <w:bidi/>
      </w:pPr>
      <w:r>
        <w:t>معاینه کبد و صفرا — کبد مختصراً بزرگ است؛ آسیت و اسپلنومگالی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Hb، WBC و پلاکت در محدوده طبیعی‌اند؛ بیلی‌روبین هنوز طبیعی تا کمی بالا و آلبومین/INR حفظ شده‌اند.</w:t>
      </w:r>
    </w:p>
    <w:p>
      <w:pPr>
        <w:jc w:val="right"/>
        <w:bidi/>
      </w:pPr>
      <w:r>
        <w:t>Liver Function و عملکرد سنتزی — نتیجه: ALP و GGT به‌طور واضح بالا، ALT/AST افزایش خفیف و بیلی‌روبین طبیعی تا کمی بالا است؛ آلبومین و INR حفظ شده‌اند.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AMA و IgM بالا هستند؛ anti-gp210 و anti-sp100 منفی‌اند. الگو با PBC سازگار است.</w:t>
      </w:r>
    </w:p>
    <w:p>
      <w:pPr>
        <w:jc w:val="right"/>
        <w:bidi/>
      </w:pPr>
      <w:r>
        <w:t>بررسی ویروسی و متابولیک کبد — نتیجه: مارکرهای هپاتیت ویروسی منفی و مس/آلفا-۱ آنتی‌تریپسین طبیعی‌اند؛ الگو با کلانژیت صفراوی اولیه سازگار است.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مجاری صفراوی را بدون اتساع نشان می‌دهد؛ انسداد خارج‌کبدی وجود ندارد.</w:t>
      </w:r>
    </w:p>
    <w:p>
      <w:pPr>
        <w:jc w:val="right"/>
        <w:bidi/>
      </w:pPr>
      <w:r>
        <w:t>CT شکم و لگن — نتیجه: CT توده یا انسداد مجاری صفراوی نشان نمی‌دهد؛ تشخیص با الگوی کلستاتیک و AMA پشتیبانی می‌شود.</w:t>
      </w:r>
    </w:p>
    <w:p>
      <w:pPr>
        <w:jc w:val="right"/>
        <w:bidi/>
      </w:pPr>
      <w:r>
        <w:t>Endoscopy و Histopathology — نتیجه: بیوپسی کبد آسیب مجاری صفراوی کوچک و chronic nonsuppurative destructive cholangitis را نشان می‌دهد؛ بدخیمی وجود ندارد.</w:t>
      </w:r>
    </w:p>
    <w:p>
      <w:pPr>
        <w:pStyle w:val="Heading1"/>
      </w:pPr>
      <w:r>
        <w:t>کیس 34: PSC</w:t>
      </w:r>
    </w:p>
    <w:p>
      <w:pPr>
        <w:jc w:val="right"/>
        <w:bidi/>
      </w:pPr>
      <w:r>
        <w:t>تشخیص: primary-sclerosing-cholangitis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دوره‌ای بوده ولی در مجموع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مشخصی ندارم؛ بیشتر خارش و گاهی زردی دارم.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بله، خارش منتشر پوست 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خیر، سابقه تشخیص IBD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خراش‌های پوستی ناشی از خارش وجود 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خفیف اسکلرا و خراش پوستی دیده می‌شود؛ اکیموز یا پتشی وجود ندارد.</w:t>
      </w:r>
    </w:p>
    <w:p>
      <w:pPr>
        <w:jc w:val="right"/>
        <w:bidi/>
      </w:pPr>
      <w:r>
        <w:t>علائم بیماری مزمن کبد — اسپایدر آنژیوم، اریتم کف دست، کاپوت مدوزا و ژنیکوماستی وجود ندارند؛ استیگماتای بیماری مزمن کبدی پیشرفته دیده نمی‌شود.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در لمس شکم حساسیت موضعی یا توده قابل لمس وجود ندارد.</w:t>
      </w:r>
    </w:p>
    <w:p>
      <w:pPr>
        <w:jc w:val="right"/>
        <w:bidi/>
      </w:pPr>
      <w:r>
        <w:t>معاینه کبد و صفرا — اندازه کبد طبیعی است؛ آسیت یا اسپلنومگالی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ALP و GGT بالا هستند؛ CBC طبیعی و CRP 4 mg/L است؛ التهاب سیستمیک واضح وجود ندارد.</w:t>
      </w:r>
    </w:p>
    <w:p>
      <w:pPr>
        <w:jc w:val="right"/>
        <w:bidi/>
      </w:pPr>
      <w:r>
        <w:t>Liver Function و عملکرد سنتزی — نتیجه: الگوی کلستاتیک با ALP/GGT بالا و افزایش متغیر بیلی‌روبین؛ آلبومین و INR در این مرحله حفظ شده‌اند.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IgG4 طبیعی و p-ANCA مثبت است؛ p-ANCA به‌تنهایی تشخیصی نیست. سابقه IBD با UC سازگار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آزمایش‌های متابولیک شواهدی به نفع ویلسون/هموکروماتوز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اتساع واضح مجاری صفراوی نشان نمی‌دهد؛ MRCP تنگی و اتساع چندکانونی مجاری صفراوی با نمای beading را تأیید می‌کند.</w:t>
      </w:r>
    </w:p>
    <w:p>
      <w:pPr>
        <w:jc w:val="right"/>
        <w:bidi/>
      </w:pPr>
      <w:r>
        <w:t>CT شکم و لگن — نتیجه: MRCP نمای تنگی و اتساع چندکانونی مجاری صفراوی با الگوی beading نشان می‌دهد؛ توده مشخصی وجود ندارد.</w:t>
      </w:r>
    </w:p>
    <w:p>
      <w:pPr>
        <w:jc w:val="right"/>
        <w:bidi/>
      </w:pPr>
      <w:r>
        <w:t>Endoscopy و Histopathology — نتیجه: کولونوسکوپی و بیوپسی کولیت مزمن فعال سازگار با UC نشان می‌دهد؛ الگوی مجاری صفراوی در MRCP با PSC سازگار است.</w:t>
      </w:r>
    </w:p>
    <w:p>
      <w:pPr>
        <w:pStyle w:val="Heading1"/>
      </w:pPr>
      <w:r>
        <w:t>کیس 35: بیماری کبدی مرتبط با الکل</w:t>
      </w:r>
    </w:p>
    <w:p>
      <w:pPr>
        <w:jc w:val="right"/>
        <w:bidi/>
      </w:pPr>
      <w:r>
        <w:t>تشخیص: alcohol-associated-liver-disease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مصرف طولانی الکل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بله، در ربع فوقانی راست شکم درد مبهم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مبهم و سنگین در ربع فوقانی راست شکم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حدود 15 سال است روزانه تقریباً 80 تا 100 گرم الکل مصرف می‌کنم؛ آخرین مصرفم دیروز بوده است.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نمی‌کنم؛ مصرف اصلی و منظم من الکل است.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خسته و لاغر است؛ زردی و کاهش توده عضلانی دیده می‌شود.</w:t>
      </w:r>
    </w:p>
    <w:p>
      <w:pPr>
        <w:jc w:val="right"/>
        <w:bidi/>
      </w:pPr>
      <w:r>
        <w:t>علائم حیاتی — فشار خون 106/68 mmHg، نبض 96 در دقیقه، تعداد تنفس 18 در دقیقه و دما 37.2°C؛ همودینامیک نسبتاً پایدار است.</w:t>
      </w:r>
    </w:p>
    <w:p>
      <w:pPr>
        <w:jc w:val="right"/>
        <w:bidi/>
      </w:pPr>
      <w:r>
        <w:t>وضعیت آب و حجم مایعات — ادم خفیف دوطرفه مچ پا وجود دارد؛ مخاط‌ها خشک نیستند.</w:t>
      </w:r>
    </w:p>
    <w:p>
      <w:pPr>
        <w:jc w:val="right"/>
        <w:bidi/>
      </w:pPr>
      <w:r>
        <w:t>پوست، چشم و مخاط — زردی اسکلرا، اریتم کف دست و اکیموز محدود وجود دارد.</w:t>
      </w:r>
    </w:p>
    <w:p>
      <w:pPr>
        <w:jc w:val="right"/>
        <w:bidi/>
      </w:pPr>
      <w:r>
        <w:t>علائم بیماری مزمن کبد — اسپایدر آنژیوم، اریتم کف دست و ژنیکوماستی خفیف دیده می‌شوند؛ اتساع وریدهای شکمی و آسیت خفیف وجود دارد.</w:t>
      </w:r>
    </w:p>
    <w:p>
      <w:pPr>
        <w:jc w:val="right"/>
        <w:bidi/>
      </w:pPr>
      <w:r>
        <w:t>معاینه عمومی شکم — شکم کمی متسع با حساسیت RUQ است؛ گاردینگ و ریباند وجود ندارد.</w:t>
      </w:r>
    </w:p>
    <w:p>
      <w:pPr>
        <w:jc w:val="right"/>
        <w:bidi/>
      </w:pPr>
      <w:r>
        <w:t>معاینه موضعی شکم — حساسیت خفیف RUQ وجود دارد؛ توده شکمی لمس نمی‌شود.</w:t>
      </w:r>
    </w:p>
    <w:p>
      <w:pPr>
        <w:jc w:val="right"/>
        <w:bidi/>
      </w:pPr>
      <w:r>
        <w:t>معاینه کبد و صفرا — کبد بزرگ و حساس است؛ آسیت خفیف و ادم گوده‌گذار مچ پا وجود 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حفظ شده است؛ آستریکسیس و لرزش واضح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11.5 g/dL، MCV 104 fL، پلاکت 118×10⁹/L، بیلی‌روبین بالا و آلبومین پایین است؛ ماکروسیتوز و ترومبوسیتوپنی وجود دارد.</w:t>
      </w:r>
    </w:p>
    <w:p>
      <w:pPr>
        <w:jc w:val="right"/>
        <w:bidi/>
      </w:pPr>
      <w:r>
        <w:t>Liver Function و عملکرد سنتزی — نتیجه: AST 186 U/L، ALT 78 U/L (نسبت AST/ALT بیشتر از 2)، GGT و بیلی‌روبین بالا؛ آلبومین 2.9 g/dL و INR 1.5 است.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فریتین 650 ng/mL بالا و transferrin saturation 35% است، الگویی که به‌تنهایی هموکروماتوز را تأیید نمی‌کند.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با استئاتوز/بافت ناهمگن، احتمال ندولاریته، اسپلنومگالی و آسیت خفیف سازگار است؛ انسداد صفراوی وجود ندارد.</w:t>
      </w:r>
    </w:p>
    <w:p>
      <w:pPr>
        <w:jc w:val="right"/>
        <w:bidi/>
      </w:pPr>
      <w:r>
        <w:t>CT شکم و لگن — نتیجه: CT استئاتوز و تغییرات مزمن کبد را نشان می‌دهد؛ توده فوکال کبدی وجود ندارد.</w:t>
      </w:r>
    </w:p>
    <w:p>
      <w:pPr>
        <w:jc w:val="right"/>
        <w:bidi/>
      </w:pPr>
      <w:r>
        <w:t>Endoscopy و Histopathology — نتیجه: EGD واریس مری درجه I را نشان می‌دهد؛ بیوپسی مخاط گوارش یافته اختصاصی ندارد و تشخیص آسیب کبدی الکلی بر شرح حال، آزمایش و تصویربرداری متکی است.</w:t>
      </w:r>
    </w:p>
    <w:p>
      <w:pPr>
        <w:pStyle w:val="Heading1"/>
      </w:pPr>
      <w:r>
        <w:t>کیس 36: آسیب کبدی ناشی از دارو</w:t>
      </w:r>
    </w:p>
    <w:p>
      <w:pPr>
        <w:jc w:val="right"/>
        <w:bidi/>
      </w:pPr>
      <w:r>
        <w:t>تشخیص: drug-induced-liver-injury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هفته پس از شروع دارو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زمان شروع بدتر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شروع داروی جدید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بله، سه هفته پیش آموکسی‌سیلین/کلاوولانات را شروع کردم و پس از حدود دو هفته خستگی، تهوع و زردی پیدا کردم.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سه هفته پیش برای عفونت دندان آموکسی‌سیلین/کلاوولانات 875/125 میلی‌گرم، هر 12 ساعت شروع کردم و پس از حدود دو هفته خستگی، تهوع و زردی ایجاد شد.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خسته و هوشیار است؛ دیسترس تنفسی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 وجود دارد؛ پتشی یا اکیموز قابل‌توجه دیده نمی‌شود.</w:t>
      </w:r>
    </w:p>
    <w:p>
      <w:pPr>
        <w:jc w:val="right"/>
        <w:bidi/>
      </w:pPr>
      <w:r>
        <w:t>علائم بیماری مزمن کبد — استیگماتای سیروز پیشرفته وجود ندارد؛ تابلوی بالینی با آسیب حاد کبدی سازگار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وجود دارد؛ گاردینگ و توده وجود ندارد.</w:t>
      </w:r>
    </w:p>
    <w:p>
      <w:pPr>
        <w:jc w:val="right"/>
        <w:bidi/>
      </w:pPr>
      <w:r>
        <w:t>معاینه کبد و صفرا — کبد مختصراً بزرگ و حساس است؛ آسیت یا اسپلنومگالی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 و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310 U/L، AST 245 U/L، ALP 280 U/L، بیلی‌روبین 4.8 mg/dL و INR 1.1 است؛ الگوی آسیب مختلط هپاتوسلولار/کلستاتیک وجود دارد.</w:t>
      </w:r>
    </w:p>
    <w:p>
      <w:pPr>
        <w:jc w:val="right"/>
        <w:bidi/>
      </w:pPr>
      <w:r>
        <w:t>Liver Function و عملکرد سنتزی — نتیجه: ALT و AST افزایش یافته‌اند و ALP/GGT و بیلی‌روبین نیز بالا هستند؛ الگوی R-ratio به نفع آسیب مختلط است و آلبومین/INR حفظ شده‌اند.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HAV IgM، HBsAg/anti-HBc IgM، anti-HCV/HCV RNA و HEV IgM منفی‌اند؛ سرولوپلاسمین، اشباع ترانسفرین و A1AT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و مجاری صفراوی انسداد یا توده نشان نمی‌دهد؛ یافته با آسیب کبدی دارویی پس از رد علل دیگر سازگار است.</w:t>
      </w:r>
    </w:p>
    <w:p>
      <w:pPr>
        <w:jc w:val="right"/>
        <w:bidi/>
      </w:pPr>
      <w:r>
        <w:t>CT شکم و لگن — نتیجه: CT توده یا انسداد صفراوی ندارد؛ تشخیص DILI عمدتاً بالینی و با رد علل جایگزین است.</w:t>
      </w:r>
    </w:p>
    <w:p>
      <w:pPr>
        <w:jc w:val="right"/>
        <w:bidi/>
      </w:pPr>
      <w:r>
        <w:t>Endoscopy و Histopathology — نتیجه: بیوپسی کبد التهاب لوبولار و کلستاز سازگار با آسیب دارویی نشان می‌دهد؛ فیبروز پیشرفته یا بدخیمی دیده نمی‌شود.</w:t>
      </w:r>
    </w:p>
    <w:p>
      <w:pPr>
        <w:pStyle w:val="Heading1"/>
      </w:pPr>
      <w:r>
        <w:t>کیس 37: هپاتیت A</w:t>
      </w:r>
    </w:p>
    <w:p>
      <w:pPr>
        <w:jc w:val="right"/>
        <w:bidi/>
      </w:pPr>
      <w:r>
        <w:t>تشخیص: hepatitis-a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پس از سفر شروع شد؛ فاصله مواجهه احتمالی تا علائم حدود ۲ تا ۶ هفته بوده است.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شروع اخیر ادامه داشته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سفر/غذای مشکوک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 و تب هم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چند روز است اشتهایم خیلی کم شده است.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 و تب هم داشته‌ام.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بله، احتمال مواجهه غذایی یا آبی مرتبط وجود دارد.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بله، سفر یا اقامت مرتبط 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تب‌دار و خسته است اما هوشیاری حفظ شده است.</w:t>
      </w:r>
    </w:p>
    <w:p>
      <w:pPr>
        <w:jc w:val="right"/>
        <w:bidi/>
      </w:pPr>
      <w:r>
        <w:t>علائم حیاتی — فشار خون 112/72 mmHg، نبض 96 در دقیقه، تعداد تنفس 18 در دقیقه و دما 38.0°C؛ تب خفیف وجود دارد.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 دیده می‌شود؛ پتشی یا اکیموز وجود ندارد.</w:t>
      </w:r>
    </w:p>
    <w:p>
      <w:pPr>
        <w:jc w:val="right"/>
        <w:bidi/>
      </w:pPr>
      <w:r>
        <w:t>علائم بیماری مزمن کبد — استیگماتای سیروز مزمن وجود ندارد؛ زردی و حساسیت خفیف کبد با هپاتیت حاد سازگارند.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 اپی‌گاستر وجود دارد؛ گاردینگ یا توده دیده نمی‌شود.</w:t>
      </w:r>
    </w:p>
    <w:p>
      <w:pPr>
        <w:jc w:val="right"/>
        <w:bidi/>
      </w:pPr>
      <w:r>
        <w:t>معاینه کبد و صفرا — کبد مختصراً بزرگ و حساس است؛ اسپلنومگالی و آسیت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 و آستریکسیس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1,680 U/L و AST 1,240 U/L بسیار بالا هستند؛ بیلی‌روبین 5.4 mg/dL، INR 1.0 و آلبومین حفظ شده است.</w:t>
      </w:r>
    </w:p>
    <w:p>
      <w:pPr>
        <w:jc w:val="right"/>
        <w:bidi/>
      </w:pPr>
      <w:r>
        <w:t>Liver Function و عملکرد سنتزی — نتیجه: الگوی هپاتوسلولار حاد با ALT/AST بسیار بالا و بیلی‌روبین بالا؛ INR طبیعی است و نارسایی سنتزی وجود ندارد.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anti-HAV IgM مثبت است؛ HBsAg، anti-HBc IgM، anti-HCV و anti-HEV IgM منفی‌اند.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مختصراً بزرگ‌شده را نشان می‌دهد؛ اتساع صفراوی یا توده وجود ندارد.</w:t>
      </w:r>
    </w:p>
    <w:p>
      <w:pPr>
        <w:jc w:val="right"/>
        <w:bidi/>
      </w:pPr>
      <w:r>
        <w:t>CT شکم و لگن — نتیجه: CT توده یا انسداد صفراوی نشان نمی‌دهد؛ برای هپاتیت A بدون عارضه روتین نیست.</w:t>
      </w:r>
    </w:p>
    <w:p>
      <w:pPr>
        <w:jc w:val="right"/>
        <w:bidi/>
      </w:pPr>
      <w:r>
        <w:t>Endoscopy و Histopathology — نتیجه: آندوسکوپی یافته تشخیصی برای HAV ندارد؛ تشخیص با anti-HAV IgM و الگوی هپاتوسلولار تأیید می‌شود.</w:t>
      </w:r>
    </w:p>
    <w:p>
      <w:pPr>
        <w:pStyle w:val="Heading1"/>
      </w:pPr>
      <w:r>
        <w:t>کیس 38: هپاتیت E</w:t>
      </w:r>
    </w:p>
    <w:p>
      <w:pPr>
        <w:jc w:val="right"/>
        <w:bidi/>
      </w:pPr>
      <w:r>
        <w:t>تشخیص: hepatitis-e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پس از سفر و مصرف آب غیربهداشتی شروع شد؛ فاصله مواجهه تا علائم چند هفته بوده است.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از شروع اخیر ادامه داشته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آب غیربهداشتی در سفر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از شروع زردی، خارش منتشر پوستم بیشتر شده است.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بله، احتمال مواجهه غذایی یا آبی مرتبط وجود دارد.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بله، سفر یا اقامت مرتبط 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خسته و تهوع‌دار اما هوشیار است؛ دیسترس تنفسی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 وجود دارد؛ اکیموز یا پتشی دیده نمی‌شود.</w:t>
      </w:r>
    </w:p>
    <w:p>
      <w:pPr>
        <w:jc w:val="right"/>
        <w:bidi/>
      </w:pPr>
      <w:r>
        <w:t>علائم بیماری مزمن کبد — استیگماتای سیروز مزمن وجود ندارد؛ تابلوی بالینی با هپاتیت حاد سازگار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وجود دارد؛ گاردینگ یا توده شکمی وجود ندارد.</w:t>
      </w:r>
    </w:p>
    <w:p>
      <w:pPr>
        <w:jc w:val="right"/>
        <w:bidi/>
      </w:pPr>
      <w:r>
        <w:t>معاینه کبد و صفرا — کبد مختصراً بزرگ و حساس است؛ آسیت یا اسپلنومگالی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کامل؛ آستریکسیس منفی.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1,120 U/L، AST 860 U/L و بیلی‌روبین 5.8 mg/dL بالا هستند؛ INR 1.1 و کراتینین طبیعی است.</w:t>
      </w:r>
    </w:p>
    <w:p>
      <w:pPr>
        <w:jc w:val="right"/>
        <w:bidi/>
      </w:pPr>
      <w:r>
        <w:t>Liver Function و عملکرد سنتزی — نتیجه: الگوی هپاتوسلولار حاد با ALT/AST بسیار بالا و افزایش بیلی‌روبین.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anti-HEV IgM و HEV RNA مثبت‌اند؛ مارکرهای HAV، HBV و HCV منفی‌اند. β-hCG منفی است و بارداری وجود ندارد.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مختصراً بزرگ‌شده است؛ انسداد صفراوی، توده و آسیت وجود ندارد.</w:t>
      </w:r>
    </w:p>
    <w:p>
      <w:pPr>
        <w:jc w:val="right"/>
        <w:bidi/>
      </w:pPr>
      <w:r>
        <w:t>CT شکم و لگن — نتیجه: CT توده یا انسداد صفراوی ندارد؛ تصویربرداری برای تشخیص مستقیم HEV آزمون اصلی نیست.</w:t>
      </w:r>
    </w:p>
    <w:p>
      <w:pPr>
        <w:jc w:val="right"/>
        <w:bidi/>
      </w:pPr>
      <w:r>
        <w:t>Endoscopy و Histopathology — نتیجه: آندوسکوپی فوقانی و کولونوسکوپی طبیعی‌اند؛ یافته اختصاصی مخاطی برای HEV وجود ندارد و تشخیص با anti-HEV IgM و HEV RNA تأیید شده است.</w:t>
      </w:r>
    </w:p>
    <w:p>
      <w:pPr>
        <w:pStyle w:val="Heading1"/>
      </w:pPr>
      <w:r>
        <w:t>کیس 39: بیماری ویلسون</w:t>
      </w:r>
    </w:p>
    <w:p>
      <w:pPr>
        <w:jc w:val="right"/>
        <w:bidi/>
      </w:pPr>
      <w:r>
        <w:t>تشخیص: wilson-disease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تا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شکم‌درد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شکمی مشخصی ندارم؛ مشکل اصلی‌ام لرزش دست‌ها و تغییرات رفتاری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درد مفصل یا ضایعه پوستی مشخصی ندارم؛ خانواده‌ام تغییر رفتار و لرزش دست‌هایم را متوجه شده‌اند.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جوان است؛ تغییرات رفتاری در شرح حال مطرح شده و لرزش ظریف در معاینه مشاهده 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خفیف وجود دارد؛ هایپرپیگمانتاسیون پوستی واضح دیده نمی‌شود.</w:t>
      </w:r>
    </w:p>
    <w:p>
      <w:pPr>
        <w:jc w:val="right"/>
        <w:bidi/>
      </w:pPr>
      <w:r>
        <w:t>علائم بیماری مزمن کبد — استیگماتای واضح سیروز پیشرفته وجود ندارد؛ بیماری کبدی در بیمار جوان مطرح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وجود دارد؛ توده لمس نمی‌شود.</w:t>
      </w:r>
    </w:p>
    <w:p>
      <w:pPr>
        <w:jc w:val="right"/>
        <w:bidi/>
      </w:pPr>
      <w:r>
        <w:t>معاینه کبد و صفرا — کبد مختصراً بزرگ است؛ آسیت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لرزش وضعیتی/قصدی خفیف و دیزآرتری خفیف وجود دارد؛ حلقه Kayser–Fleischer در معاینه با slit-lamp دیده می‌شود. هوشیاری حفظ شده است.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10.9 g/dL، رتیکولوسیت بالا، LDH بالا و Coombs مستقیم منفی هستند؛ AST/ALT بالا و پلاکت 145×10⁹/L است.</w:t>
      </w:r>
    </w:p>
    <w:p>
      <w:pPr>
        <w:jc w:val="right"/>
        <w:bidi/>
      </w:pPr>
      <w:r>
        <w:t>Liver Function و عملکرد سنتزی — نتیجه: AST/ALT بالا و بیلی‌روبین افزایش‌یافته‌اند؛ INR 1.3 مختصراً بالا است. در بیمار جوان، بیماری ویلسون علت مهم کبدی است.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ANA منفی؛ ASMA منفی؛ IgG برابر 1,420 mg/dL.</w:t>
      </w:r>
    </w:p>
    <w:p>
      <w:pPr>
        <w:jc w:val="right"/>
        <w:bidi/>
      </w:pPr>
      <w:r>
        <w:t>بررسی ویروسی و متابولیک کبد — نتیجه: سرولوپلاسمین 8 mg/dL؛ مس ادرار 24 ساعته 210 µg/24h؛ حلقه Kayser–Fleischer در معاینه با slit-lamp مثبت است.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ناهمگنی پارانشیم کبد را نشان می‌دهد؛ آسیت یا انسداد صفراوی واضح وجود ندارد.</w:t>
      </w:r>
    </w:p>
    <w:p>
      <w:pPr>
        <w:jc w:val="right"/>
        <w:bidi/>
      </w:pPr>
      <w:r>
        <w:t>CT شکم و لگن — نتیجه: CT توده کبدی یا انسداد صفراوی ندارد؛ تصویربرداری به‌تنهایی تشخیص ویلسون را تأیید نمی‌کند.</w:t>
      </w:r>
    </w:p>
    <w:p>
      <w:pPr>
        <w:jc w:val="right"/>
        <w:bidi/>
      </w:pPr>
      <w:r>
        <w:t>Endoscopy و Histopathology — نتیجه: بیوپسی کبد تجمع مس و هپاتیت مزمن با درجاتی از فیبروز را نشان می‌دهد؛ یافته با سرولوپلاسمین پایین و مس ادراری بالا سازگار است.</w:t>
      </w:r>
    </w:p>
    <w:p>
      <w:pPr>
        <w:pStyle w:val="Heading1"/>
      </w:pPr>
      <w:r>
        <w:t>کیس 40: هموکروماتوز ارثی</w:t>
      </w:r>
    </w:p>
    <w:p>
      <w:pPr>
        <w:jc w:val="right"/>
        <w:bidi/>
      </w:pPr>
      <w:r>
        <w:t>تشخیص: hereditary-hemochromatosis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درد مفصل دارم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درد مفصل و خستگی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بله، مفاصل انگشتانم درد می‌کنند و پوست بدنم تیره‌تر شده است.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مکمل آهن مصرف نمی‌کنم؛ مکمل‌ها و داروهایم را بررسی کرده‌ام.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است؛ تیرگی برنزه-خاکستری پوست در نواحی در معرض آفتاب دیده 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هایپرپیگمانتاسیون برنزه-خاکستری پوست وجود دارد؛ زردی واضح وجود ندارد.</w:t>
      </w:r>
    </w:p>
    <w:p>
      <w:pPr>
        <w:jc w:val="right"/>
        <w:bidi/>
      </w:pPr>
      <w:r>
        <w:t>علائم بیماری مزمن کبد — استیگماتای سیروز پیشرفته وجود ندارد؛ هیپرپیگمانتاسیون پوستی به نفع اضافه‌بار آهن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وجود ندارد یا حداقل است؛ توده شکمی لمس نمی‌شود.</w:t>
      </w:r>
    </w:p>
    <w:p>
      <w:pPr>
        <w:jc w:val="right"/>
        <w:bidi/>
      </w:pPr>
      <w:r>
        <w:t>معاینه کبد و صفرا — کبد مختصراً بزرگ است؛ آسیت و اسپلنومگالی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آرتروپاتی مفاصل MCP دوم و سوم با حساسیت خفیف وجود دارد؛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14.2 g/dL و MCV 89 fL طبیعی‌اند؛ گلوکز ناشتا 156 mg/dL و HbA1c بالا است؛ ALT 62 U/L مختصراً بالا است.</w:t>
      </w:r>
    </w:p>
    <w:p>
      <w:pPr>
        <w:jc w:val="right"/>
        <w:bidi/>
      </w:pPr>
      <w:r>
        <w:t>Liver Function و عملکرد سنتزی — نتیجه: ALT/AST مختصراً بالا و آلبومین/INR در این سناریو طبیعی‌اند؛ بیلی‌روبین طبیعی است.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Ferritin 980 ng/mL و transferrin saturation 78% بالا هستند؛ ژنوتیپ HFE با C282Y homozygosity سازگار است. MRI کبد افزایش آهن را نشان می‌دهد.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مختصراً بزرگ‌شده با اکوی ناهمگن نشان می‌دهد؛ توده یا انسداد صفراوی وجود ندارد.</w:t>
      </w:r>
    </w:p>
    <w:p>
      <w:pPr>
        <w:jc w:val="right"/>
        <w:bidi/>
      </w:pPr>
      <w:r>
        <w:t>CT شکم و لگن — نتیجه: MRI کمی‌سنجی آهن کبدی افزایش iron deposition را تأیید می‌کند؛ CT توده کبدی نشان نمی‌دهد.</w:t>
      </w:r>
    </w:p>
    <w:p>
      <w:pPr>
        <w:jc w:val="right"/>
        <w:bidi/>
      </w:pPr>
      <w:r>
        <w:t>Endoscopy و Histopathology — نتیجه: بیوپسی کبد رسوب آهن در هپاتوسیت‌ها را نشان می‌دهد؛ رنگ‌آمیزی Prussian blue مثبت است و فیبروز خفیف وجود دارد.</w:t>
      </w:r>
    </w:p>
    <w:p>
      <w:pPr>
        <w:pStyle w:val="Heading1"/>
      </w:pPr>
      <w:r>
        <w:t>کیس 41: کمبود آلفا-1 آنتی‌تریپسین</w:t>
      </w:r>
    </w:p>
    <w:p>
      <w:pPr>
        <w:jc w:val="right"/>
        <w:bidi/>
      </w:pPr>
      <w:r>
        <w:t>تشخیص: alpha-1-antitrypsin-deficiency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درد مشخصی ندارم.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خستگی غالب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درد مفصل یا زخم دهان ندارم؛ یکی از بستگان درجه‌یکم بیماری مزمن کبدی داشته و خودم گاهی تنگی نفس 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کبدی مصرف نمی‌کنم؛ سابقه داروها و مکمل‌هایم قابل ارائه است.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است و علائم بیماری مزمن کبدی خفیف دارد؛ دیسترس تنفسی در حالت استراحت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زردی، پتشی یا اکیموز وجود ندارد؛ ضایعه اختصاصی پوستی دیده نمی‌شود.</w:t>
      </w:r>
    </w:p>
    <w:p>
      <w:pPr>
        <w:jc w:val="right"/>
        <w:bidi/>
      </w:pPr>
      <w:r>
        <w:t>علائم بیماری مزمن کبد — استیگماتای سیروز پیشرفته وجود ندارد مگر در مرحله پیشرفته؛ سابقه خانوادگی بیماری کبدی مهم است.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در لمس شکم حساسیت موضعی یا توده قابل لمس وجود ندارد.</w:t>
      </w:r>
    </w:p>
    <w:p>
      <w:pPr>
        <w:jc w:val="right"/>
        <w:bidi/>
      </w:pPr>
      <w:r>
        <w:t>معاینه کبد و صفرا — کبد مختصراً بزرگ است؛ اسپلنومگالی و آسیت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کلابینگ یا شواهد انسداد تنفسی واضح در این معاینه وجود ندارد؛ در ارزیابی کامل، سمع ریه و علائم آمفیزم نیز بررسی می‌شوند.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72 U/L و AST 61 U/L مختصراً بالا هستند؛ Hb 13.1 g/dL، پلاکت 220×10⁹/L و آلبومین طبیعی‌اند.</w:t>
      </w:r>
    </w:p>
    <w:p>
      <w:pPr>
        <w:jc w:val="right"/>
        <w:bidi/>
      </w:pPr>
      <w:r>
        <w:t>Liver Function و عملکرد سنتزی — نتیجه: افزایش خفیف ALT/AST با بیلی‌روبین، آلبومین و INR طبیعی وجود دارد.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سطح A1AT پایین و phenotype/genotype با Pi*ZZ سازگار است؛ نتیجه با کمبود ارثی آلفا-۱ آنتی‌تریپسین هم‌خوانی دارد.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ناهمگنی خفیف پارانشیم کبد را نشان می‌دهد؛ انسداد صفراوی، توده یا آسیت وجود ندارد.</w:t>
      </w:r>
    </w:p>
    <w:p>
      <w:pPr>
        <w:jc w:val="right"/>
        <w:bidi/>
      </w:pPr>
      <w:r>
        <w:t>CT شکم و لگن — نتیجه: CT توده کبدی یا آسیت نشان نمی‌دهد؛ تصویربرداری اختصاصی تشخیص A1AT نیست.</w:t>
      </w:r>
    </w:p>
    <w:p>
      <w:pPr>
        <w:jc w:val="right"/>
        <w:bidi/>
      </w:pPr>
      <w:r>
        <w:t>Endoscopy و Histopathology — نتیجه: بیوپسی کبد گلوبول‌های PAS-D-positive داخل هپاتوسیت‌ها را نشان می‌دهد؛ الگو با کمبود آلفا-۱ آنتی‌تریپسین سازگار است.</w:t>
      </w:r>
    </w:p>
    <w:p>
      <w:pPr>
        <w:pStyle w:val="Heading1"/>
      </w:pPr>
      <w:r>
        <w:t>کیس 42: پانکراتیت مزمن</w:t>
      </w:r>
    </w:p>
    <w:p>
      <w:pPr>
        <w:jc w:val="right"/>
        <w:bidi/>
      </w:pPr>
      <w:r>
        <w:t>تشخیص: chronic-pancreatitis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 با حملات عودکننده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گاهی پس از غذا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دردم به پشت انتشار پیدا می‌کند.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درد عمقی و مکرر است.</w:t>
      </w:r>
    </w:p>
    <w:p>
      <w:pPr>
        <w:jc w:val="right"/>
        <w:bidi/>
      </w:pPr>
      <w:r>
        <w:t>آیا درد با غذا خوردن بهتر یا بدتر می‌شود؟</w:t>
        <w:br/>
        <w:t>پاسخ: با غذا بدتر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بعد از غذا گاهی بیشتر می‌شود.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بله، مدفوعم چرب، حجیم یا بدشست‌وشو است.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سال‌ها الکل مصرف کرده‌ام و سیگار هم می‌کشم؛ سابقه هپاتیت شناخته‌شده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بله، درد اپی‌گاستر به پشت انتشار پیدا می‌کند.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برای سوءهضم، پانکراتین 40000 واحد لیپاز همراه هر وعده غذایی مصرف می‌کنم؛ برای درد گهگاه استامینوفن می‌خورم.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لاغر است و کاهش وزن و کاهش توده عضلانی دارد؛ هوشیاری طبیعی است.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مرطوب‌اند؛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با حساسیت خفیف اپی‌گاستر است؛ علائم صفاقی وجود ندارد.</w:t>
      </w:r>
    </w:p>
    <w:p>
      <w:pPr>
        <w:jc w:val="right"/>
        <w:bidi/>
      </w:pPr>
      <w:r>
        <w:t>معاینه موضعی شکم — حساسیت مزمن خفیف اپی‌گاستر وجود دارد؛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خفیف اپی‌گاستر وجود دارد؛ نشانه Cullen و Grey Turner وجود ندارد.</w:t>
      </w:r>
    </w:p>
    <w:p>
      <w:pPr>
        <w:jc w:val="right"/>
        <w:bidi/>
      </w:pPr>
      <w:r>
        <w:t>معاینه روده — شکم کمی متسع و صداهای روده حاضرند؛ شواهد انسداد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11.8 g/dL، گلوکز ناشتا 158 mg/dL، منیزیم 1.5 mg/dL پایین و CRP 4 mg/L طبیعی است؛ کم‌خونی خفیف و اختلال متابولیک وجود دارد.</w:t>
      </w:r>
    </w:p>
    <w:p>
      <w:pPr>
        <w:jc w:val="right"/>
        <w:bidi/>
      </w:pPr>
      <w:r>
        <w:t>Liver Function و عملکرد سنتزی — نتیجه: AST 24 U/L، ALT 22 U/L و بیلی‌روبین 0.8 mg/dL طبیعی‌اند؛ الگوی کلستاتیک وجود ندارد.</w:t>
      </w:r>
    </w:p>
    <w:p>
      <w:pPr>
        <w:jc w:val="right"/>
        <w:bidi/>
      </w:pPr>
      <w:r>
        <w:t>آنزیم‌ها و بیوشیمی پانکراس — نتیجه: لیپاز 28 U/L و آمیلاز 42 U/L طبیعی‌اند؛ گلوکز ناشتا 158 mg/dL بالا و تری‌گلیسرید 180 mg/dL است.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بررسی عفونی مدفوع منفی است؛ مدفوع حجیم و چرب در شرح حال با سوءهضم سازگار است.</w:t>
      </w:r>
    </w:p>
    <w:p>
      <w:pPr>
        <w:jc w:val="right"/>
        <w:bidi/>
      </w:pPr>
      <w:r>
        <w:t>التهاب و سوءجذب در مدفوع — نتیجه: الاستاز مدفوع 85 µg/g پایین و چربی مدفوع بالا است؛ یافته‌ها به نفع نارسایی برون‌ریز پانکراس‌اند.</w:t>
      </w:r>
    </w:p>
    <w:p>
      <w:pPr>
        <w:jc w:val="right"/>
        <w:bidi/>
      </w:pPr>
      <w:r>
        <w:t>سونوگرافی شکم — نتیجه: سونوگرافی نقاط اکوژن سازگار با کلسیفیکاسیون پانکراس را نشان می‌دهد؛ برای ارزیابی مجرا و شدت تغییرات، CT/MRCP حساس‌تر است.</w:t>
      </w:r>
    </w:p>
    <w:p>
      <w:pPr>
        <w:jc w:val="right"/>
        <w:bidi/>
      </w:pPr>
      <w:r>
        <w:t>CT شکم و لگن — نتیجه: CT کلسیفیکاسیون پانکراس، آتروفی پارانشیم و اتساع/نامنظمی مجرای پانکراس را نشان می‌دهد؛ توده مشخص وجود ندارد.</w:t>
      </w:r>
    </w:p>
    <w:p>
      <w:pPr>
        <w:jc w:val="right"/>
        <w:bidi/>
      </w:pPr>
      <w:r>
        <w:t>Endoscopy و Histopathology — نتیجه: EUS کلسیفیکاسیون پارانشیمی، نامنظمی و اتساع مجرای پانکراس و تغییرات سازگار با پانکراتیت مزمن را نشان می‌دهد؛ توده بدخیم دیده نمی‌شود.</w:t>
      </w:r>
    </w:p>
    <w:p>
      <w:pPr>
        <w:pStyle w:val="Heading1"/>
      </w:pPr>
      <w:r>
        <w:t>کیس 43: پانکراتیت خودایمنی</w:t>
      </w:r>
    </w:p>
    <w:p>
      <w:pPr>
        <w:jc w:val="right"/>
        <w:bidi/>
      </w:pPr>
      <w:r>
        <w:t>تشخیص: autoimmune-pancreatitis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هفته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تاکنون تقریباً پایدار بوده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شکمی واضحی ندارم؛ مراجعه به‌دلیل زردی و کاهش وزن بوده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 مشخصی ندارم؛ علائم غالب من زردی، خارش و کاهش وزن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لاغر و زرد است اما هوشیاری حفظ شده است.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 وجود دارد؛ رنگ‌پریدگی شدید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با حساسیت خفیف اپی‌گاستر است؛ گاردینگ و ریباند وجود ندارد.</w:t>
      </w:r>
    </w:p>
    <w:p>
      <w:pPr>
        <w:jc w:val="right"/>
        <w:bidi/>
      </w:pPr>
      <w:r>
        <w:t>معاینه موضعی شکم — حساسیت خفیف اپی‌گاستر وجود دارد؛ توده قابل لمس نیست.</w:t>
      </w:r>
    </w:p>
    <w:p>
      <w:pPr>
        <w:jc w:val="right"/>
        <w:bidi/>
      </w:pPr>
      <w:r>
        <w:t>معاینه کبد و صفرا — زردی وجود دارد؛ Murphy sign منفی است و حساسیت RUQ خفیف است.</w:t>
      </w:r>
    </w:p>
    <w:p>
      <w:pPr>
        <w:jc w:val="right"/>
        <w:bidi/>
      </w:pPr>
      <w:r>
        <w:t>معاینه پانکراتیک — حساسیت اپی‌گاستر خفیف وجود دارد؛ اکیموز اطراف ناف یا پهلوها وجود ندارد.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بیلی‌روبین و ALP بالا هستند؛ Hb 13.6 g/dL و WBC 7.8×10⁹/L طبیعی و CRP 12 mg/L مختصراً بالا است.</w:t>
      </w:r>
    </w:p>
    <w:p>
      <w:pPr>
        <w:jc w:val="right"/>
        <w:bidi/>
      </w:pPr>
      <w:r>
        <w:t>Liver Function و عملکرد سنتزی — نتیجه: الگوی کلستاتیک ناشی از انسداد دیستال CBD با بیلی‌روبین و ALP/GGT بالا وجود دارد؛ آلبومین و INR حفظ شده‌اند.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IgG4 سرم به‌طور واضح بالا است؛ پنل خودایمنی/سلیاک غیرمرتبط منفی است. افزایش IgG4 به‌تنهایی سرطان پانکراس را رد نمی‌کند.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اشباع ترانسفرین و A1AT طبیعی‌اند.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بزرگ‌شدگی پانکراس و اتساع صفراوی را نشان می‌دهد؛ برای افتراق سرطان، CT/EUS لازم است.</w:t>
      </w:r>
    </w:p>
    <w:p>
      <w:pPr>
        <w:jc w:val="right"/>
        <w:bidi/>
      </w:pPr>
      <w:r>
        <w:t>CT شکم و لگن — نتیجه: CT بزرگ‌شدگی منتشر پانکراس با نمای sausage-shaped و rim کم‌دانسیته همراه تنگی دیستال CBD نشان می‌دهد؛ توده کانونی مشخص نیست.</w:t>
      </w:r>
    </w:p>
    <w:p>
      <w:pPr>
        <w:jc w:val="right"/>
        <w:bidi/>
      </w:pPr>
      <w:r>
        <w:t>Endoscopy و Histopathology — نتیجه: EUS-FNB التهاب لنفوپلاسموسیتی، فیبروز storiform و سلول‌های IgG4+ نشان می‌دهد؛ سلول بدخیم در نمونه دیده نمی‌شود.</w:t>
      </w:r>
    </w:p>
    <w:p>
      <w:pPr>
        <w:pStyle w:val="Heading1"/>
      </w:pPr>
      <w:r>
        <w:t>کیس 44: سرطان پانکراس</w:t>
      </w:r>
    </w:p>
    <w:p>
      <w:pPr>
        <w:jc w:val="right"/>
        <w:bidi/>
      </w:pPr>
      <w:r>
        <w:t>تشخیص: pancreatic-cancer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اپی‌گاستر و پشت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دردم به پشت انتشار پیدا می‌کند.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مبهم و خفیف در پشت است، نه درد شدید اپی‌گاستر.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اشتهایم کم شده و طی چند ماه اخیر وزن کم کرده‌ام؛ قند خونم هم اخیراً بالا رفته است.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بله، خارش منتشر پوست 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درد شدید اپی‌گاستر منتشرشونده به پشت ندارم؛ فقط گاهی درد مبهم پشت احساس می‌کنم.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کاهش وزن و لاغری واضح است؛ بیمار خسته ولی هوشیار است.</w:t>
      </w:r>
    </w:p>
    <w:p>
      <w:pPr>
        <w:jc w:val="right"/>
        <w:bidi/>
      </w:pPr>
      <w:r>
        <w:t>علائم حیاتی — فشار خون 112/70 mmHg، نبض 88 در دقیقه، تعداد تنفس 17 در دقیقه و دما 36.8°C؛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واضح اسکلرا و پوست وجود دارد؛ خراش‌های پوستی ناشی از خارش دیده می‌شود.</w:t>
      </w:r>
    </w:p>
    <w:p>
      <w:pPr>
        <w:jc w:val="right"/>
        <w:bidi/>
      </w:pPr>
      <w:r>
        <w:t>علائم بیماری مزمن کبد — استیگماتای سیروز وجود ندارد؛ زردی انسدادی در معاینه برجسته است.</w:t>
      </w:r>
    </w:p>
    <w:p>
      <w:pPr>
        <w:jc w:val="right"/>
        <w:bidi/>
      </w:pPr>
      <w:r>
        <w:t>معاینه عمومی شکم — شکم نرم و بدون گاردینگ است؛ توده اپی‌گاستر در لمس قابل تشخیص نیست.</w:t>
      </w:r>
    </w:p>
    <w:p>
      <w:pPr>
        <w:jc w:val="right"/>
        <w:bidi/>
      </w:pPr>
      <w:r>
        <w:t>معاینه موضعی شکم — حساسیت مبهم خفیف اپی‌گاستر وجود دارد؛ درد شدید یا علائم صفاقی وجود ندارد.</w:t>
      </w:r>
    </w:p>
    <w:p>
      <w:pPr>
        <w:jc w:val="right"/>
        <w:bidi/>
      </w:pPr>
      <w:r>
        <w:t>معاینه کبد و صفرا — زردی و کیسه صفرای بزرگ و بدون درد (علامت Courvoisier) وجود دارد؛ کبد مختصراً بزرگ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است؛ آستریکسیس یا نقص عصبی کانونی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11.2 g/dL و آلبومین 3.2 g/dL پایین‌اند؛ گلوکز ناشتا 168 mg/dL و HbA1c 7.6% بالا هستند؛ دیابت جدید وجود دارد.</w:t>
      </w:r>
    </w:p>
    <w:p>
      <w:pPr>
        <w:jc w:val="right"/>
        <w:bidi/>
      </w:pPr>
      <w:r>
        <w:t>Liver Function و عملکرد سنتزی — نتیجه: بیلی‌روبین توتال 8.2 mg/dL، ALP/GGT بالا و ALT/AST افزایش خفیف دارند؛ الگوی کلستاتیک ناشی از انسداد وجود دارد.</w:t>
      </w:r>
    </w:p>
    <w:p>
      <w:pPr>
        <w:jc w:val="right"/>
        <w:bidi/>
      </w:pPr>
      <w:r>
        <w:t>آنزیم‌ها و بیوشیمی پانکراس — نتیجه: لیپاز طبیعی است؛ گلوکز ناشتا 168 mg/dL و HbA1c بالا است، سازگار با دیابت جدید/کنترل نامناسب.</w:t>
      </w:r>
    </w:p>
    <w:p>
      <w:pPr>
        <w:jc w:val="right"/>
        <w:bidi/>
      </w:pPr>
      <w:r>
        <w:t>Serology و Immunology گوارشی — نتیجه: CA 19-9 برابر 420 U/mL بالا است؛ IgG4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اتساع CBD و مجرای پانکراس (double-duct sign) و احتمال توده سر پانکراس را نشان می‌دهد؛ کیسه صفرا متسع است.</w:t>
      </w:r>
    </w:p>
    <w:p>
      <w:pPr>
        <w:jc w:val="right"/>
        <w:bidi/>
      </w:pPr>
      <w:r>
        <w:t>CT شکم و لگن — نتیجه: CT با پروتکل پانکراس توده 3.2 cm در سر پانکراس و اتساع مجاری صفراوی/پانکراس نشان می‌دهد.</w:t>
      </w:r>
    </w:p>
    <w:p>
      <w:pPr>
        <w:jc w:val="right"/>
        <w:bidi/>
      </w:pPr>
      <w:r>
        <w:t>Endoscopy و Histopathology — نتیجه: EUS-FNB توده سر پانکراس را نمونه‌برداری می‌کند؛ پاتولوژی آدنوکارسینوم مجرای پانکراس را تأیید می‌کند.</w:t>
      </w:r>
    </w:p>
    <w:p>
      <w:pPr>
        <w:pStyle w:val="Heading1"/>
      </w:pPr>
      <w:r>
        <w:t>کیس 45: کلانژیوکارسینوما</w:t>
      </w:r>
    </w:p>
    <w:p>
      <w:pPr>
        <w:jc w:val="right"/>
        <w:bidi/>
      </w:pPr>
      <w:r>
        <w:t>تشخیص: cholangiocarcinoma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به‌تدریج بیشتر شده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معمولاً درد واضحی ندارم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بله، کاهش اشتها یا سیری زودرس 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بله، خارش منتشر پوست 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لاغر و خسته است؛ زردی واضح وجود 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زردی اسکلرا و پوست، خراش‌های ناشی از خارش و رنگ‌پریدگی خفیف ملتحمه وجود دارند.</w:t>
      </w:r>
    </w:p>
    <w:p>
      <w:pPr>
        <w:jc w:val="right"/>
        <w:bidi/>
      </w:pPr>
      <w:r>
        <w:t>علائم بیماری مزمن کبد — استیگماتای سیروز پیشرفته وجود ندارد مگر بیماری زمینه‌ای کبدی همراه باشد.</w:t>
      </w:r>
    </w:p>
    <w:p>
      <w:pPr>
        <w:jc w:val="right"/>
        <w:bidi/>
      </w:pPr>
      <w:r>
        <w:t>معاینه عمومی شکم — شکم نرم و بدون علائم صفاقی است؛ آسیت واضح وجود ندارد.</w:t>
      </w:r>
    </w:p>
    <w:p>
      <w:pPr>
        <w:jc w:val="right"/>
        <w:bidi/>
      </w:pPr>
      <w:r>
        <w:t>معاینه موضعی شکم — تندرنس RUQ وجود ندارد؛ توده شکمی قابل لمس نیست.</w:t>
      </w:r>
    </w:p>
    <w:p>
      <w:pPr>
        <w:jc w:val="right"/>
        <w:bidi/>
      </w:pPr>
      <w:r>
        <w:t>معاینه کبد و صفرا — زردی وجود دارد؛ کبد 2 سانتی‌متر زیر لبه دنده‌ای لمس می‌شود و Murphy sign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10.9 g/dL و پلاکت 410×10⁹/L است؛ WBC 7.6×10⁹/L طبیعی و کم‌خونی خفیف همراه ترومبوسیتوز وجود دارد.</w:t>
      </w:r>
    </w:p>
    <w:p>
      <w:pPr>
        <w:jc w:val="right"/>
        <w:bidi/>
      </w:pPr>
      <w:r>
        <w:t>Liver Function و عملکرد سنتزی — نتیجه: بیلی‌روبین توتال 7.0 mg/dL، ALP/GGT بالا و ALT/AST افزایش خفیف دارند؛ الگوی کلستاتیک واضح است.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CA 19-9 بالا است اما اختصاصی نیست؛ IgG4 طبیعی است و شواهد سرولوژیک بیماری خودایمنی تیپیک وجود ندارد.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اتساع مجاری صفراوی داخل‌کبدی را نشان می‌دهد؛ علت انسداد نزدیک ناف کبد محتمل است.</w:t>
      </w:r>
    </w:p>
    <w:p>
      <w:pPr>
        <w:jc w:val="right"/>
        <w:bidi/>
      </w:pPr>
      <w:r>
        <w:t>CT شکم و لگن — نتیجه: CT/MRCP تنگی نامنظم مجرای صفراوی/توده ناف کبد و اتساع مجاری پروگزیمال نشان می‌دهد؛ بررسی متاستاز برای مرحله‌بندی لازم است.</w:t>
      </w:r>
    </w:p>
    <w:p>
      <w:pPr>
        <w:jc w:val="right"/>
        <w:bidi/>
      </w:pPr>
      <w:r>
        <w:t>Endoscopy و Histopathology — نتیجه: ERCP brush cytology/biopsy سلول‌های بدخیم یا مشکوک به کلانژیوکارسینوما نشان می‌دهد؛ بیوپسی بافتی برای تأیید بافت‌شناختی استفاده می‌شود.</w:t>
      </w:r>
    </w:p>
    <w:p>
      <w:pPr>
        <w:pStyle w:val="Heading1"/>
      </w:pPr>
      <w:r>
        <w:t>کیس 46: ایسکمی مزانتریک</w:t>
      </w:r>
    </w:p>
    <w:p>
      <w:pPr>
        <w:jc w:val="right"/>
        <w:bidi/>
      </w:pPr>
      <w:r>
        <w:t>تشخیص: mesenteric-ischemia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ساعت پیش شروع شد و شروع آن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دردم شدید و مداوم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بسیار شدید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بله، درد شدید در مدت کوتاهی شروع شد.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فیبریلاسیون دهلیزی دارم و چند دوز داروی ضدانعقادم را مصرف نکرده‌ام.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به‌شدت دردکشیده و بی‌قرار است؛ شدت درد از یافته‌های معاینه بیشتر است.</w:t>
      </w:r>
    </w:p>
    <w:p>
      <w:pPr>
        <w:jc w:val="right"/>
        <w:bidi/>
      </w:pPr>
      <w:r>
        <w:t>علائم حیاتی — فشار خون 108/70 mmHg، نبض 112 در دقیقه، تعداد تنفس 22 در دقیقه و دما 37.2°C؛ تاکی‌کاردی وجود دارد.</w:t>
      </w:r>
    </w:p>
    <w:p>
      <w:pPr>
        <w:jc w:val="right"/>
        <w:bidi/>
      </w:pPr>
      <w:r>
        <w:t>وضعیت آب و حجم مایعات — مخاط‌ها کمی خشک‌اند؛ پرفیوژن محیطی فعلاً حفظ شده است.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نسبتاً نرم با حساسیت خفیف منتشر است؛ یافته‌های معاینه با شدت درد تناسب ندارند و گاردینگ منتشر وجود ندارد.</w:t>
      </w:r>
    </w:p>
    <w:p>
      <w:pPr>
        <w:jc w:val="right"/>
        <w:bidi/>
      </w:pPr>
      <w:r>
        <w:t>معاینه موضعی شکم — حساسیت شکمی خفیف و منتشر با درد شدید نامتناسب است؛ گاردینگ یا ریباند در معاینه اولیه وجود ندارد.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صداهای روده کاهش یافته‌اند؛ در معاینه اولیه اتساع یا علائم صفاقی واضح وجود ندارد. ظهور ریباند/گاردینگ نشان‌دهنده پیشرفت به نکروز است.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است؛ شواهد نقص عصبی کانونی وجود ندارد.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16.2×10⁹/L و بیکربنات 18 mmol/L پایین است؛ لاکتات 3.8 mmol/L بالا است،.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طبیعی است؛ افزایش آنزیم پانکراس علت اصلی درد را توضیح نمی‌دهد.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خون مخفی مدفوع مثبت است؛ کشت مدفوع برای پاتوژن‌های شایع منفی است.</w:t>
      </w:r>
    </w:p>
    <w:p>
      <w:pPr>
        <w:jc w:val="right"/>
        <w:bidi/>
      </w:pPr>
      <w:r>
        <w:t>التهاب و سوءجذب در مدفوع — نتیجه: کالپروتکتین مدفوع 78 µg/g؛ چربی مدفوع طبیعی؛ الاستاز پانکراس 385 µg/g.</w:t>
      </w:r>
    </w:p>
    <w:p>
      <w:pPr>
        <w:jc w:val="right"/>
        <w:bidi/>
      </w:pPr>
      <w:r>
        <w:t>سونوگرافی شکم — نتیجه: سونوگرافی کبد، کیسه صفرا و مجاری صفراوی طبیعی است؛ یافته غیرطبیعی اختصاصی برای ایسکمی روده در سونوگرافی دیده نمی‌شود.</w:t>
      </w:r>
    </w:p>
    <w:p>
      <w:pPr>
        <w:jc w:val="right"/>
        <w:bidi/>
      </w:pPr>
      <w:r>
        <w:t>CT شکم و لگن — نتیجه: CTA انسداد آمبولیک شریان مزانتریک فوقانی و کاهش enhancement قطعه روده باریک را نشان می‌دهد؛ آزادهوایی یا پرفوراسیون دیده نمی‌شود. مشاوره فوری جراحی/عروق لازم است.</w:t>
      </w:r>
    </w:p>
    <w:p>
      <w:pPr>
        <w:jc w:val="right"/>
        <w:bidi/>
      </w:pPr>
      <w:r>
        <w:t>Endoscopy و Histopathology — نتیجه: آندوسکوپی فوقانی مخاط طبیعی نشان می‌دهد؛ کولونوسکوپی تشخیص اولیه نیست و انجام آن CTA یا مشاوره فوری جراحی را به تأخیر نمی‌اندازد.</w:t>
      </w:r>
    </w:p>
    <w:p>
      <w:pPr>
        <w:pStyle w:val="Heading1"/>
      </w:pPr>
      <w:r>
        <w:t>کیس 47: ترومبوز ورید مزانتریک</w:t>
      </w:r>
    </w:p>
    <w:p>
      <w:pPr>
        <w:jc w:val="right"/>
        <w:bidi/>
      </w:pPr>
      <w:r>
        <w:t>تشخیص: mesenteric-venous-thrombosis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روز پیش شروع شد و شروع آن نسبتاً ناگهانی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بیشتر مداوم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بدون محرک مشخص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یا ناراحتی من در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مداوم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قرص ضدبارداری ترکیبی اتینیل‌استرادیول/لوونورژسترل مصرف می‌کنم و در خانواده‌ام سابقه ترومبوز وریدی وجود دارد.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دردکشیده است اما هوشیاری و همودینامیک حفظ شده است.</w:t>
      </w:r>
    </w:p>
    <w:p>
      <w:pPr>
        <w:jc w:val="right"/>
        <w:bidi/>
      </w:pPr>
      <w:r>
        <w:t>علائم حیاتی — فشار خون 116/74 mmHg، نبض 96 در دقیقه، تعداد تنفس 18 در دقیقه و دما 37.1°C؛ پایدار است.</w:t>
      </w:r>
    </w:p>
    <w:p>
      <w:pPr>
        <w:jc w:val="right"/>
        <w:bidi/>
      </w:pPr>
      <w:r>
        <w:t>وضعیت آب و حجم مایعات — مخاط‌ها مرطوب‌اند؛ کم‌آبی شدید یا ادم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کمی متسع با حساسیت منتشر است؛ گاردینگ شدید و ریباند وجود ندارد.</w:t>
      </w:r>
    </w:p>
    <w:p>
      <w:pPr>
        <w:jc w:val="right"/>
        <w:bidi/>
      </w:pPr>
      <w:r>
        <w:t>معاینه موضعی شکم — تندرنس منتشر شکم وجود دارد؛ توده قابل لمس نیست.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 خفیف و صداهای روده حاضرند؛ شواهد قطعی انسداد مکانیکی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WBC 12.4×10⁹/L و CRP 28 mg/L بالا هستند؛ Hb و کراتینین در محدوده قابل‌قبول‌اند.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خون مخفی مدفوع مثبت است؛ کشت مدفوع و بررسی پاتوژن‌های عفونی منفی‌اند.</w:t>
      </w:r>
    </w:p>
    <w:p>
      <w:pPr>
        <w:jc w:val="right"/>
        <w:bidi/>
      </w:pPr>
      <w:r>
        <w:t>التهاب و سوءجذب در مدفوع — نتیجه: کالپروتکتین مدفوع در محدوده طبیعی است؛ چربی مدفوع و الاستاز پانکراس طبیعی‌اند.</w:t>
      </w:r>
    </w:p>
    <w:p>
      <w:pPr>
        <w:jc w:val="right"/>
        <w:bidi/>
      </w:pPr>
      <w:r>
        <w:t>سونوگرافی شکم — نتیجه: داپلر جریان ورید مزانتریک فوقانی را کاهش‌یافته نشان می‌دهد؛ CT فاز وریدی ترومبوز را تأیید می‌کند.</w:t>
      </w:r>
    </w:p>
    <w:p>
      <w:pPr>
        <w:jc w:val="right"/>
        <w:bidi/>
      </w:pPr>
      <w:r>
        <w:t>CT شکم و لگن — نتیجه: CT با فاز وریدی ترومبوز ورید مزانتریک و ادم مزانتر/دیواره روده را نشان می‌دهد؛ pneumatosis یا کاهش enhancement شدید وجود ندارد، بنابراین نکروز واضح دیده نمی‌شود.</w:t>
      </w:r>
    </w:p>
    <w:p>
      <w:pPr>
        <w:jc w:val="right"/>
        <w:bidi/>
      </w:pPr>
      <w:r>
        <w:t>Endoscopy و Histopathology — نتیجه: EGD و کولونوسکوپی منبع خون‌ریزی یا ضایعه مخاطی اولیه نشان نمی‌دهند؛ تشخیص قطعی با CT فاز وریدی تأیید شده است.</w:t>
      </w:r>
    </w:p>
    <w:p>
      <w:pPr>
        <w:pStyle w:val="Heading1"/>
      </w:pPr>
      <w:r>
        <w:t>کیس 48: اسپروی گرمسیری</w:t>
      </w:r>
    </w:p>
    <w:p>
      <w:pPr>
        <w:jc w:val="right"/>
        <w:bidi/>
      </w:pPr>
      <w:r>
        <w:t>تشخیص: tropical-sprue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پس از اقامت در منطقه گرمسیری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نفخ و دل‌پیچه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بله، مدفوعم چرب، حجیم یا بدشست‌وشو است.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بله، سفر یا اقامت مرتبط 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لاغر و خسته است؛ کاهش توده عضلانی دیده 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کمی خشک‌اند؛ ادم محیطی وجود ندارد.</w:t>
      </w:r>
    </w:p>
    <w:p>
      <w:pPr>
        <w:jc w:val="right"/>
        <w:bidi/>
      </w:pPr>
      <w:r>
        <w:t>پوست، چشم و مخاط — رنگ‌پریدگی ملتحمه وجود دارد؛ زردی دیده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کمی متسع ولی نرم است؛ علائم صفاقی وجود ندارد.</w:t>
      </w:r>
    </w:p>
    <w:p>
      <w:pPr>
        <w:jc w:val="right"/>
        <w:bidi/>
      </w:pPr>
      <w:r>
        <w:t>معاینه موضعی شکم — حساسیت خفیف منتشر وجود دارد؛ توده لمس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 خفیف با صداهای روده حاضر دیده می‌شود؛ شواهد انسداد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نقص عصبی کانونی یا کاهش حس ارتعاشی در این معاینه وجود ندارد؛ ارزیابی عصبی فعلی طبیعی است.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9.9 g/dL، MCV 108 fL، فولات 2.8 ng/mL، ویتامین B12 برابر 140 pg/mL و آلبومین 3.0 g/dL پایین‌اند؛ کم‌خونی مگالوبلاستیک و سوءجذب وجود 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tTG-IgA و anti-endomysial antibody منفی‌اند و total IgA طبیعی است؛ شواهد سرولوژیک سلیاک وجود ندارد.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و بررسی انگل‌های مدفوع منفی‌اند؛ بررسی ژیاردیا و HIV نیز در افتراق منفی است.</w:t>
      </w:r>
    </w:p>
    <w:p>
      <w:pPr>
        <w:jc w:val="right"/>
        <w:bidi/>
      </w:pPr>
      <w:r>
        <w:t>التهاب و سوءجذب در مدفوع — نتیجه: چربی مدفوع افزایش یافته و کمبود B12/فولات وجود دارد؛ الاستاز پانکراس طبیعی است.</w:t>
      </w:r>
    </w:p>
    <w:p>
      <w:pPr>
        <w:jc w:val="right"/>
        <w:bidi/>
      </w:pPr>
      <w:r>
        <w:t>سونوگرافی شکم — نتیجه: سونوگرافی شکم توده، انسداد یا بیماری صفراوی نشان نمی‌دهد.</w:t>
      </w:r>
    </w:p>
    <w:p>
      <w:pPr>
        <w:jc w:val="right"/>
        <w:bidi/>
      </w:pPr>
      <w:r>
        <w:t>CT شکم و لگن — نتیجه: CT توده یا التهاب موضعی روده نشان نمی‌دهد؛ تشخیص با سابقه سفر و بررسی سوءجذب/بیوپسی تکمیل می‌شود.</w:t>
      </w:r>
    </w:p>
    <w:p>
      <w:pPr>
        <w:jc w:val="right"/>
        <w:bidi/>
      </w:pPr>
      <w:r>
        <w:t>Endoscopy و Histopathology — نتیجه: بیوپسی روده باریک آتروفی پرزها و التهاب غیراختصاصی نشان می‌دهد؛ الگو همراه منفی‌بودن سلیاک و زمینه سفر با اسپروی گرمسیری سازگار است.</w:t>
      </w:r>
    </w:p>
    <w:p>
      <w:pPr>
        <w:pStyle w:val="Heading1"/>
      </w:pPr>
      <w:r>
        <w:t>کیس 49: سندرم روده کوتاه</w:t>
      </w:r>
    </w:p>
    <w:p>
      <w:pPr>
        <w:jc w:val="right"/>
        <w:bidi/>
      </w:pPr>
      <w:r>
        <w:t>تشخیص: short-bowel-syndrome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پس از چند عمل جراحی روده باریک، اسهال مزمن و مدفوع چرب پیدا کرده‌ام.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پس از جراحی و کوتاه‌شدن روده بوده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شکم منتشر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دل‌پیچه و نفخ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وزن کم کرده‌ام، اما علت آن مشکل بلع نیست.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اسهالم مزمن یا عودکننده است؛ تعداد دقیق دفعات روزانه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بله، مدفوعم چرب، حجیم یا بدشست‌وشو است.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بله، بدون قصد وزن کم کرده‌ام؛ مقدار دقیق آن ندارم.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لاغر است و کاهش وزن و شواهد سوءتغذیه دارد؛ هوشیاری طبیعی است.</w:t>
      </w:r>
    </w:p>
    <w:p>
      <w:pPr>
        <w:jc w:val="right"/>
        <w:bidi/>
      </w:pPr>
      <w:r>
        <w:t>علائم حیاتی — فشار خون 104/68 mmHg، نبض 98 در دقیقه، تعداد تنفس 18 در دقیقه و دما 36.8°C؛ تاکی‌کاردی خفیف با کاهش حجم سازگار است.</w:t>
      </w:r>
    </w:p>
    <w:p>
      <w:pPr>
        <w:jc w:val="right"/>
        <w:bidi/>
      </w:pPr>
      <w:r>
        <w:t>وضعیت آب و حجم مایعات — مخاط‌ها کمی خشک‌اند؛ پرفیوژن حفظ شده و ادم محیطی وجود ندارد.</w:t>
      </w:r>
    </w:p>
    <w:p>
      <w:pPr>
        <w:jc w:val="right"/>
        <w:bidi/>
      </w:pPr>
      <w:r>
        <w:t>پوست، چشم و مخاط — رنگ‌پریدگی خفیف وجود دارد؛ زردی یا اکیموز واضح وجود ندارد.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با اسکارهای جراحی متعدد، کمی متسع و نرم است؛ گاردینگ وجود ندارد.</w:t>
      </w:r>
    </w:p>
    <w:p>
      <w:pPr>
        <w:jc w:val="right"/>
        <w:bidi/>
      </w:pPr>
      <w:r>
        <w:t>معاینه موضعی شکم — حساسیت خفیف اطراف اسکارها وجود دارد؛ توده یا علائم صفاقی دیده نمی‌شود.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صداهای روده حاضرند و اتساع خفیف وجود دارد؛ اسکارهای جراحی دیده می‌شوند و شواهد انسداد حاد وجود ندارد.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10.7 g/dL، پتاسیم 3.1 mmol/L، منیزیم 1.4 mg/dL و آلبومین 3.0 g/dL پایین‌اند؛ کراتینین 1.1 mg/dL است.</w:t>
      </w:r>
    </w:p>
    <w:p>
      <w:pPr>
        <w:jc w:val="right"/>
        <w:bidi/>
      </w:pPr>
      <w:r>
        <w:t>Liver Function و عملکرد سنتزی — نتیجه: AST 24 U/L، ALT 26 U/L، ALP 92 U/L، بیلی‌روبین 0.8 mg/dL، آلبومین 3.0 g/dL و INR 1.0 است؛ الگوی آسیب کبدی وجود ندارد.</w:t>
      </w:r>
    </w:p>
    <w:p>
      <w:pPr>
        <w:jc w:val="right"/>
        <w:bidi/>
      </w:pPr>
      <w:r>
        <w:t>آنزیم‌ها و بیوشیمی پانکراس — نتیجه: لیپاز/آمیلاز طبیعی‌اند؛ گلوکز و کلسیم طبیعی.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 و بررسی انگل منفی‌اند؛ خروجی استومی/مدفوع حدود 2.3 لیتر در روز و چربی مدفوع بالا است.</w:t>
      </w:r>
    </w:p>
    <w:p>
      <w:pPr>
        <w:jc w:val="right"/>
        <w:bidi/>
      </w:pPr>
      <w:r>
        <w:t>التهاب و سوءجذب در مدفوع — نتیجه: چربی مدفوع بالا و نشانه‌های سوءجذب وجود دارد؛ الاستاز پانکراس طبیعی است. کمبود B12 و ویتامین‌های محلول در چربی محتمل است.</w:t>
      </w:r>
    </w:p>
    <w:p>
      <w:pPr>
        <w:jc w:val="right"/>
        <w:bidi/>
      </w:pPr>
      <w:r>
        <w:t>سونوگرافی شکم — نتیجه: سونوگرافی توده یا انسداد نشان نمی‌دهد؛ تغییرات پس از جراحی در تصویربرداری قابل تطبیق با شرح‌حال است.</w:t>
      </w:r>
    </w:p>
    <w:p>
      <w:pPr>
        <w:jc w:val="right"/>
        <w:bidi/>
      </w:pPr>
      <w:r>
        <w:t>CT شکم و لگن — نتیجه: CT آناتومی روده پس از رزکسیون را نشان می‌دهد؛ انسداد حاد، آبسه یا توده وجود ندارد.</w:t>
      </w:r>
    </w:p>
    <w:p>
      <w:pPr>
        <w:jc w:val="right"/>
        <w:bidi/>
      </w:pPr>
      <w:r>
        <w:t>Endoscopy و Histopathology — نتیجه: آندوسکوپی روده باریک باقی‌مانده ضایعه التهابی فعال نشان نمی‌دهد؛ پرونده جراحی 80 سانتی‌متر ژژونوم باقی‌مانده با آناستوموز ژژونوکولیک را مشخص می‌کند.</w:t>
      </w:r>
    </w:p>
    <w:p>
      <w:pPr>
        <w:pStyle w:val="Heading1"/>
      </w:pPr>
      <w:r>
        <w:t>کیس 50: سندرم پولیپوز ارثی دستگاه گوارش</w:t>
      </w:r>
    </w:p>
    <w:p>
      <w:pPr>
        <w:jc w:val="right"/>
        <w:bidi/>
      </w:pPr>
      <w:r>
        <w:t>تشخیص: hereditary-gi-polyposis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سال/در بررسی خانوادگی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طولانی‌مدت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ارتباط مشخصی با عفونت، سفر، تغییر رژیم یا داروی جدید متوجه نشده‌ام.</w:t>
      </w:r>
    </w:p>
    <w:p>
      <w:pPr>
        <w:jc w:val="right"/>
        <w:bidi/>
      </w:pPr>
      <w:r>
        <w:t>آیا درد شکم دارید؟ محل دقیق درد کجاست؟</w:t>
        <w:br/>
        <w:t>پاسخ: درد شکمی مشخصی ندارم؛ به‌دلیل سابقه خانوادگی سرطان کولورکتال و وجود پولیپ‌های متعدد بررسی شده‌ام.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بدون درد واضح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الگوی دفعم تغییر واضحی نکرده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گاهی خون روشن در مدفوع می‌بینم.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بله، گاهی خون روشن در مدفوع 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همراه خون‌ریزی غش یا سرگیجه شدید نداشته‌ام؛ علائم ناپایداری ندارم.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انتقال خون، تزریق مواد، خالکوبی، تماس جنسی محافظت‌نشده یا هپاتیت ویروسی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 و از نظر عمومی پایدار است؛ کاهش وزن شدید یا کاشکسی وجود ندارد.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رنگ‌پریدگی خفیف ملتحمه وجود دارد؛ لکه‌های مخاطی‌پوستی، استئوم یا ضایعه اختصاصی سندرمی مشاهده نمی‌شود.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بدون توده قابل لمس است؛ گاردینگ یا آسیت وجود ندارد.</w:t>
      </w:r>
    </w:p>
    <w:p>
      <w:pPr>
        <w:jc w:val="right"/>
        <w:bidi/>
      </w:pPr>
      <w:r>
        <w:t>معاینه موضعی شکم — توده شکمی یا تندرنس وجود ندارد؛ معاینه رکتال طبیعی است.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شکم نرم و بدون علائم انسداد است.</w:t>
      </w:r>
    </w:p>
    <w:p>
      <w:pPr>
        <w:jc w:val="right"/>
        <w:bidi/>
      </w:pPr>
      <w:r>
        <w:t>معاینه آنورکتال — در معاینه آنورکتال توده قابل لمس یا هموروئید خون‌ریز دیده نمی‌شود.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12.4 g/dL و MCV 82 fL است؛ کم‌خونی قابل‌توجه وجود ندارد و FIT مثبت است.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FIT/خون مخفی مدفوع مثبت است؛ کشت مدفوع و بررسی انگل منفی‌اند.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شکم توده یا متاستاز واضح نشان نمی‌دهد؛ ارزیابی پولیپوز با آندوسکوپی انجام می‌شود.</w:t>
      </w:r>
    </w:p>
    <w:p>
      <w:pPr>
        <w:jc w:val="right"/>
        <w:bidi/>
      </w:pPr>
      <w:r>
        <w:t>CT شکم و لگن — نتیجه: CT توده مهاجم یا متاستاز آشکار نشان نمی‌دهد؛ تعداد و نوع پولیپ با کولونوسکوپی و پاتولوژی تعیین می‌شود.</w:t>
      </w:r>
    </w:p>
    <w:p>
      <w:pPr>
        <w:jc w:val="right"/>
        <w:bidi/>
      </w:pPr>
      <w:r>
        <w:t>Endoscopy و Histopathology — نتیجه: کولونوسکوپی صدها پولیپ آدنوماتوز کولون را نشان می‌دهد؛ بیوپسی آدنوم‌های لوله‌ای/توبولوویلی را تأیید می‌کند. فنوتیپ با FAP سازگار است و تست APC/مشاوره ژنتیک توصیه می‌شود.</w:t>
      </w:r>
    </w:p>
    <w:p>
      <w:pPr>
        <w:pStyle w:val="Heading1"/>
      </w:pPr>
      <w:r>
        <w:t>کیس 51: فیشر آنال</w:t>
      </w:r>
    </w:p>
    <w:p>
      <w:pPr>
        <w:jc w:val="right"/>
        <w:bidi/>
      </w:pPr>
      <w:r>
        <w:t>تشخیص: anal-fissure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هفته پیش شروع شد و شروع آن پس از یبوست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عودکننده با دفع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تغییر واضحی در شدت علائمم نداشته‌ام.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دفع مدفوع سفت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بله؛ درد مقعدی دارم.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تیز و برنده هنگام دفع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یبوست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خون روشن در مدفوع 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بله، خون روشن یا تیره در مدفوع 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همراه خون‌ریزی غش یا سرگیجه شدید نداشته‌ام؛ علائم ناپایداری ندارم.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در حال حاضر داروی موضعی برای شقاق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بدون حساسیت یا علائم صفاقی است.</w:t>
      </w:r>
    </w:p>
    <w:p>
      <w:pPr>
        <w:jc w:val="right"/>
        <w:bidi/>
      </w:pPr>
      <w:r>
        <w:t>معاینه موضعی شکم — شکم بدون تندرنس و توده است؛ علامت اصلی در معاینه موضعی آنال است.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شقاق خط وسط خلفی دردناک با لبه‌های واضح دیده می‌شود؛ آبسه، فیستول یا توده وجود ندارد. معاینه رکتال به علت درد شدید محدود می‌شود.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و MCV طبیعی‌اند؛ WBC و CRP طبیعی هستند و شواهد کم‌خونی ناشی از خون‌ریزی وجود ندارد.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بررسی میکروبی مدفوع منفی است؛ خون روشن قابل مشاهده روی سطح مدفوع وجود دارد و با شقاق آنال سازگار است.</w:t>
      </w:r>
    </w:p>
    <w:p>
      <w:pPr>
        <w:jc w:val="right"/>
        <w:bidi/>
      </w:pPr>
      <w:r>
        <w:t>التهاب و سوءجذب در مدفوع — نتیجه: کالپروتکتین، چربی مدفوع و الاستاز طبیعی‌اند.</w:t>
      </w:r>
    </w:p>
    <w:p>
      <w:pPr>
        <w:jc w:val="right"/>
        <w:bidi/>
      </w:pPr>
      <w:r>
        <w:t>سونوگرافی شکم — نتیجه: سونوگرافی شکم طبیعی است؛ یافته مرتبط انتظار نمی‌رود.</w:t>
      </w:r>
    </w:p>
    <w:p>
      <w:pPr>
        <w:jc w:val="right"/>
        <w:bidi/>
      </w:pPr>
      <w:r>
        <w:t>CT شکم و لگن — نتیجه: CT شکم و لگن طبیعی است و آبسه یا توده دیده نمی‌شود.</w:t>
      </w:r>
    </w:p>
    <w:p>
      <w:pPr>
        <w:jc w:val="right"/>
        <w:bidi/>
      </w:pPr>
      <w:r>
        <w:t>Endoscopy و Histopathology — نتیجه: در فیشر تیپیک، کولونوسکوپی روتین لازم نیست؛ اگر به دلیل اندیکاسیون جداگانه انجام شود، یافته کولونی پاتولوژیک وجود ندارد.</w:t>
      </w:r>
    </w:p>
    <w:p>
      <w:pPr>
        <w:pStyle w:val="Heading1"/>
      </w:pPr>
      <w:r>
        <w:t>کیس 52: بیماری هموروئیدی</w:t>
      </w:r>
    </w:p>
    <w:p>
      <w:pPr>
        <w:jc w:val="right"/>
        <w:bidi/>
      </w:pPr>
      <w:r>
        <w:t>تشخیص: hemorrhoidal-disease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علائمم از چند ماه پیش شروع شد و شروع آن تدریجی بود.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عود می‌کند و دوباره برمی‌گردد.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شدت علائمم نوسان دارد.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زور زدن و یبوست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شکمی ندارم؛ علامت اصلی‌ام خون‌ریزی روشن و بیرون‌زدگی هنگام دفع 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معمولاً درد ندارم؛ فقط گاهی احساس ناراحتی یا بیرون‌زدگی هنگام دفع دارم.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خیر، تهوع، استفراغ، تب یا لرز قابل‌توجهی نداشته‌ام.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خیر، تهوع یا استفراغ ندارم.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استفراغ ندارم؛ بنابراین درد قبل یا بعد از استفراغ تجربه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بله، الگوی دفعم تغییر کرده است.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یبوست 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خون روشن در مدفوع 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بله، خون روشن یا تیره در مدفوع 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همراه خون‌ریزی غش یا سرگیجه شدید نداشته‌ام؛ علائم ناپایداری ندارم.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خیر، تب، تعریق شبانه یا خستگی غیرعادی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خیر، زردی متوجه نشده‌ام.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سابقه هپاتیت، بیماری مزمن کبد، مصرف زیاد الکل یا تماس شناخته‌شده با هپاتیت ندارم.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هوشیار، پاسخ‌گو و از نظر عمومی پایدار است؛ ظاهر سمی یا کاهش شدید توده عضلانی دیده نمی‌شود.</w:t>
      </w:r>
    </w:p>
    <w:p>
      <w:pPr>
        <w:jc w:val="right"/>
        <w:bidi/>
      </w:pPr>
      <w:r>
        <w:t>علائم حیاتی — فشار خون 118/76 mmHg، نبض 78 در دقیقه، تعداد تنفس 16 در دقیقه و دما 36.8°C؛ همودینامیک پایدار است.</w:t>
      </w:r>
    </w:p>
    <w:p>
      <w:pPr>
        <w:jc w:val="right"/>
        <w:bidi/>
      </w:pPr>
      <w:r>
        <w:t>وضعیت آب و حجم مایعات — مخاط‌ها مرطوب، پرشدن مویرگی کمتر از 2 ثانیه و پرفیوژن محیطی مناسب است؛ ادم محیطی وجود ندارد.</w:t>
      </w:r>
    </w:p>
    <w:p>
      <w:pPr>
        <w:jc w:val="right"/>
        <w:bidi/>
      </w:pPr>
      <w:r>
        <w:t>پوست، چشم و مخاط — اسکلرا بدون زردی، ملتحمه بدون رنگ‌پریدگی، و پوست بدون پتشی، اکیموز یا ضایعه اختصاصی است.</w:t>
      </w:r>
    </w:p>
    <w:p>
      <w:pPr>
        <w:jc w:val="right"/>
        <w:bidi/>
      </w:pPr>
      <w:r>
        <w:t>علائم بیماری مزمن کبد — اسپایدر آنژیوم، اریتم کف دست، ژنیکوماستی و کاپوت مدوزا دیده نمی‌شود؛ استیگماتای بیماری مزمن کبدی وجود ندارد.</w:t>
      </w:r>
    </w:p>
    <w:p>
      <w:pPr>
        <w:jc w:val="right"/>
        <w:bidi/>
      </w:pPr>
      <w:r>
        <w:t>معاینه عمومی شکم — شکم نرم و بدون حساسیت یا علائم صفاقی است.</w:t>
      </w:r>
    </w:p>
    <w:p>
      <w:pPr>
        <w:jc w:val="right"/>
        <w:bidi/>
      </w:pPr>
      <w:r>
        <w:t>معاینه موضعی شکم — توده یا حساسیت شکمی وجود ندارد؛ شکایت اصلی خون‌ریزی روشن مقعدی است.</w:t>
      </w:r>
    </w:p>
    <w:p>
      <w:pPr>
        <w:jc w:val="right"/>
        <w:bidi/>
      </w:pPr>
      <w:r>
        <w:t>معاینه کبد و صفرا — کبد و طحال قابل لمس و بزرگ‌شده نیستند؛ حساسیت RUQ و علامت مورفی منفی است.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هموروئید داخلی قابل مشاهده/پرولاپس با خون روشن دیده می‌شود.</w:t>
      </w:r>
    </w:p>
    <w:p>
      <w:pPr>
        <w:jc w:val="right"/>
        <w:bidi/>
      </w:pPr>
      <w:r>
        <w:t>تظاهرات خارج‌گوارشی و عصبی — وضعیت ذهنی طبیعی است؛ کلابینگ، آرتریت فعال، یووئیت، ضایعه پوستی اختصاصی یا آستریکسیس دیده نمی‌شود.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Hb 13.8 g/dL و MCV 88 fL؛ شواهد کم‌خونی وجود ندارد و پلاکت طبیعی است.</w:t>
      </w:r>
    </w:p>
    <w:p>
      <w:pPr>
        <w:jc w:val="right"/>
        <w:bidi/>
      </w:pPr>
      <w:r>
        <w:t>Liver Function و عملکرد سنتزی — نتیجه: AST، ALT، ALP، GGT، بیلی‌روبین، آلبومین و PT/INR در محدوده طبیعی‌اند.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سرولوژی سلیاک و پنل‌های خودایمنی گوارشی منفی‌اند؛ IgG در محدوده طبیعی است.</w:t>
      </w:r>
    </w:p>
    <w:p>
      <w:pPr>
        <w:jc w:val="right"/>
        <w:bidi/>
      </w:pPr>
      <w:r>
        <w:t>بررسی ویروسی و متابولیک کبد — نتیجه: مارکرهای هپاتیت ویروسی منفی‌اند؛ سرولوپلاسمین، مس، فریتین/اشباع ترانسفرین و سطح آلفا-۱ آنتی‌تریپسین یافته غیرطبیعی مرتبطی ندارند.</w:t>
      </w:r>
    </w:p>
    <w:p>
      <w:pPr>
        <w:jc w:val="right"/>
        <w:bidi/>
      </w:pPr>
      <w:r>
        <w:t>آزمایش‌های مدفوع — نتیجه: کشت مدفوع و بررسی انگل منفی‌اند؛ خون مخفی/FIT مثبت است و منبع خون‌ریزی با آنوسکوپی هموروئید داخلی تشخیص داده می‌شود.</w:t>
      </w:r>
    </w:p>
    <w:p>
      <w:pPr>
        <w:jc w:val="right"/>
        <w:bidi/>
      </w:pPr>
      <w:r>
        <w:t>التهاب و سوءجذب در مدفوع — نتیجه: کالپروتکتین، چربی مدفوع و الاستاز طبیعی‌اند.</w:t>
      </w:r>
    </w:p>
    <w:p>
      <w:pPr>
        <w:jc w:val="right"/>
        <w:bidi/>
      </w:pPr>
      <w:r>
        <w:t>سونوگرافی شکم — نتیجه: سونوگرافی شکم توده یا بیماری صفراوی نشان نمی‌دهد؛ برای هموروئید آزمون تشخیصی اصلی نیست.</w:t>
      </w:r>
    </w:p>
    <w:p>
      <w:pPr>
        <w:jc w:val="right"/>
        <w:bidi/>
      </w:pPr>
      <w:r>
        <w:t>CT شکم و لگن — نتیجه: CT شکم و لگن توده یا التهاب نشان نمی‌دهد؛ تشخیص با معاینه آنورکتال/آنوسکوپی است.</w:t>
      </w:r>
    </w:p>
    <w:p>
      <w:pPr>
        <w:jc w:val="right"/>
        <w:bidi/>
      </w:pPr>
      <w:r>
        <w:t>Endoscopy و Histopathology — نتیجه: آنوسکوپی هموروئید داخلی متورم را نشان می‌دهد؛ کولونوسکوپی غربالگری/ارزیابی خون‌ریزی در این سن بر اساس سابقه و خطر، یافته توده‌ای نشان نمی‌دهد.</w:t>
      </w:r>
    </w:p>
    <w:p>
      <w:pPr>
        <w:pStyle w:val="Heading1"/>
      </w:pPr>
      <w:r>
        <w:t>کیس 53: هپاتیت D</w:t>
      </w:r>
    </w:p>
    <w:p>
      <w:pPr>
        <w:jc w:val="right"/>
        <w:bidi/>
      </w:pPr>
      <w:r>
        <w:t>تشخیص: hepatitis-d</w:t>
      </w:r>
    </w:p>
    <w:p>
      <w:pPr>
        <w:pStyle w:val="Heading2"/>
        <w:jc w:val="right"/>
        <w:bidi/>
      </w:pPr>
      <w:r>
        <w:t>شرح حال</w:t>
      </w:r>
    </w:p>
    <w:p>
      <w:pPr>
        <w:jc w:val="right"/>
        <w:bidi/>
      </w:pPr>
      <w:r>
        <w:t>علائم اصلی گوارشی شما از چه زمانی شروع شده و شروع آن‌ها ناگهانی بوده یا تدریجی؟</w:t>
        <w:br/>
        <w:t>پاسخ: علائم هپاتیت در زمینه عفونت شناخته‌شده HBV و طی چند هفته اخیر شدیدتر شده‌اند.</w:t>
      </w:r>
    </w:p>
    <w:p>
      <w:pPr>
        <w:jc w:val="right"/>
        <w:bidi/>
      </w:pPr>
      <w:r>
        <w:t>علائم شما مداوم هستند یا به‌صورت دوره‌ای می‌آیند و می‌روند؟</w:t>
        <w:br/>
        <w:t>پاسخ: علائمم در شروع اخیر شدید بوده است.</w:t>
      </w:r>
    </w:p>
    <w:p>
      <w:pPr>
        <w:jc w:val="right"/>
        <w:bidi/>
      </w:pPr>
      <w:r>
        <w:t>آیا علائم شما با گذشت زمان شدیدتر یا بیشتر شده‌اند؟</w:t>
        <w:br/>
        <w:t>پاسخ: بله، در مجموع شدت یا دفعات علائمم بیشتر شده است.</w:t>
      </w:r>
    </w:p>
    <w:p>
      <w:pPr>
        <w:jc w:val="right"/>
        <w:bidi/>
      </w:pPr>
      <w:r>
        <w:t>آیا شروع علائم با یک بیماری، عفونت، تغییر رژیم غذایی، مصرف دارو یا مسافرت جدیدی همزمان بوده است؟</w:t>
        <w:br/>
        <w:t>پاسخ: شروع علائمم با در زمینه هپاتیت B ارتباط داشته است.</w:t>
      </w:r>
    </w:p>
    <w:p>
      <w:pPr>
        <w:jc w:val="right"/>
        <w:bidi/>
      </w:pPr>
      <w:r>
        <w:t>آیا درد شکم دارید؟ محل دقیق درد کجاست؟</w:t>
        <w:br/>
        <w:t>پاسخ: درد مشخصی ندارم؛ محل غالب ناراحتی‌ام گاهی زیر دنده راست.</w:t>
      </w:r>
    </w:p>
    <w:p>
      <w:pPr>
        <w:jc w:val="right"/>
        <w:bidi/>
      </w:pPr>
      <w:r>
        <w:t>درد به پشت، شانه، قفسه سینه یا ناحیه دیگری انتشار پیدا می‌کند؟</w:t>
        <w:br/>
        <w:t>پاسخ: درد انتشار ندارد.</w:t>
      </w:r>
    </w:p>
    <w:p>
      <w:pPr>
        <w:jc w:val="right"/>
        <w:bidi/>
      </w:pPr>
      <w:r>
        <w:t>درد شما چگونه است؛ سوزشی، پیچشی، کولیکی، مداوم یا بسیار شدید و ناگهانی؟</w:t>
        <w:br/>
        <w:t>پاسخ: دردم ناراحتی مبهم است.</w:t>
      </w:r>
    </w:p>
    <w:p>
      <w:pPr>
        <w:jc w:val="right"/>
        <w:bidi/>
      </w:pPr>
      <w:r>
        <w:t>آیا درد با غذا خوردن بهتر یا بدتر می‌شود؟</w:t>
        <w:br/>
        <w:t>پاسخ: ارتباط ثابت و مشخصی بین درد و غذا خوردن متوجه نشده‌ام.</w:t>
      </w:r>
    </w:p>
    <w:p>
      <w:pPr>
        <w:jc w:val="right"/>
        <w:bidi/>
      </w:pPr>
      <w:r>
        <w:t>آیا درد با دفع مدفوع یا خارج شدن گاز بهتر می‌شود؟</w:t>
        <w:br/>
        <w:t>پاسخ: خیر، دفع مدفوع یا خارج شدن گاز تغییر واضحی در درد ایجاد نمی‌کند.</w:t>
      </w:r>
    </w:p>
    <w:p>
      <w:pPr>
        <w:jc w:val="right"/>
        <w:bidi/>
      </w:pPr>
      <w:r>
        <w:t>آیا درد باعث می‌شود از خواب بیدار شوید؟</w:t>
        <w:br/>
        <w:t>پاسخ: خیر، معمولاً به‌دلیل علائم از خواب بیدار نمی‌شوم.</w:t>
      </w:r>
    </w:p>
    <w:p>
      <w:pPr>
        <w:jc w:val="right"/>
        <w:bidi/>
      </w:pPr>
      <w:r>
        <w:t>آیا تا به حال درد شکمی بسیار شدید و ناگهانی داشته‌اید که ظرف مدت کوتاهی شروع شده باشد؟</w:t>
        <w:br/>
        <w:t>پاسخ: خیر، درد ناگهانی و بسیار شدید نداشته‌ام.</w:t>
      </w:r>
    </w:p>
    <w:p>
      <w:pPr>
        <w:jc w:val="right"/>
        <w:bidi/>
      </w:pPr>
      <w:r>
        <w:t>آیا همراه درد شکم تهوع، استفراغ، تب یا لرز داشته‌اید؟</w:t>
        <w:br/>
        <w:t>پاسخ: بله، همراه علائم تهوع یا استفراغ داشته‌ام.</w:t>
      </w:r>
    </w:p>
    <w:p>
      <w:pPr>
        <w:jc w:val="right"/>
        <w:bidi/>
      </w:pPr>
      <w:r>
        <w:t>آیا احساس سوزش پشت استخوان جناغ یا برگشت اسید و غذای ترش به دهان دارید؟</w:t>
        <w:br/>
        <w:t>پاسخ: خیر، سوزش پشت جناغ و برگشت اسید ندارم.</w:t>
      </w:r>
    </w:p>
    <w:p>
      <w:pPr>
        <w:jc w:val="right"/>
        <w:bidi/>
      </w:pPr>
      <w:r>
        <w:t>آیا این علائم بعد از غذا یا هنگام دراز کشیدن و شب‌ها بدتر می‌شوند؟</w:t>
        <w:br/>
        <w:t>پاسخ: الگوی مشخصی از بدترشدن هنگام درازکشیدن ندارم.</w:t>
      </w:r>
    </w:p>
    <w:p>
      <w:pPr>
        <w:jc w:val="right"/>
        <w:bidi/>
      </w:pPr>
      <w:r>
        <w:t>آیا هنگام بلع غذا یا نوشیدنی احساس می‌کنید چیزی در گلو یا پشت قفسه سینه گیر می‌کند؟</w:t>
        <w:br/>
        <w:t>پاسخ: خیر، احساس گیرکردن غذا هنگام بلع ندارم.</w:t>
      </w:r>
    </w:p>
    <w:p>
      <w:pPr>
        <w:jc w:val="right"/>
        <w:bidi/>
      </w:pPr>
      <w:r>
        <w:t>اگر مشکل بلع دارید، ابتدا با غذاهای جامد شروع شده یا از ابتدا مایعات هم برایتان مشکل بوده‌اند؟</w:t>
        <w:br/>
        <w:t>پاسخ: اختلال بلع ندارم.</w:t>
      </w:r>
    </w:p>
    <w:p>
      <w:pPr>
        <w:jc w:val="right"/>
        <w:bidi/>
      </w:pPr>
      <w:r>
        <w:t>آیا هنگام بلع درد دارید؟</w:t>
        <w:br/>
        <w:t>پاسخ: خیر، درد واضح هنگام بلع ندارم.</w:t>
      </w:r>
    </w:p>
    <w:p>
      <w:pPr>
        <w:jc w:val="right"/>
        <w:bidi/>
      </w:pPr>
      <w:r>
        <w:t>آیا به‌دلیل مشکل بلع، از غذا خوردن اجتناب می‌کنید یا وزن کم کرده‌اید؟</w:t>
        <w:br/>
        <w:t>پاسخ: خیر، به‌دلیل بلع از غذا خوردن اجتناب نکرده‌ام و کاهش وزن مرتبطی نداشته‌ام.</w:t>
      </w:r>
    </w:p>
    <w:p>
      <w:pPr>
        <w:jc w:val="right"/>
        <w:bidi/>
      </w:pPr>
      <w:r>
        <w:t>آیا تهوع یا استفراغ دارید؟ معمولاً چند بار در روز اتفاق می‌افتد؟</w:t>
        <w:br/>
        <w:t>پاسخ: تهوع دارم اما استفراغ نکرده‌ام.</w:t>
      </w:r>
    </w:p>
    <w:p>
      <w:pPr>
        <w:jc w:val="right"/>
        <w:bidi/>
      </w:pPr>
      <w:r>
        <w:t>استفراغ شما حاوی غذا، صفرا یا خون بوده است؟</w:t>
        <w:br/>
        <w:t>پاسخ: استفراغی نداشته‌ام.</w:t>
      </w:r>
    </w:p>
    <w:p>
      <w:pPr>
        <w:jc w:val="right"/>
        <w:bidi/>
      </w:pPr>
      <w:r>
        <w:t>آیا قبل از استفراغ درد شکم ایجاد می‌شود یا بعد از آن درد شروع می‌شود؟</w:t>
        <w:br/>
        <w:t>پاسخ: تهوع دارم ولی استفراغ نکرده‌ام.</w:t>
      </w:r>
    </w:p>
    <w:p>
      <w:pPr>
        <w:jc w:val="right"/>
        <w:bidi/>
      </w:pPr>
      <w:r>
        <w:t>آیا همراه استفراغ احساس نفخ شدید یا ناتوانی در دفع گاز و مدفوع دارید؟</w:t>
        <w:br/>
        <w:t>پاسخ: خیر، با وجود علائم، ناتوانی کامل در دفع گاز و مدفوع ندارم.</w:t>
      </w:r>
    </w:p>
    <w:p>
      <w:pPr>
        <w:jc w:val="right"/>
        <w:bidi/>
      </w:pPr>
      <w:r>
        <w:t>الگوی دفع مدفوع شما اخیراً تغییر کرده است؟</w:t>
        <w:br/>
        <w:t>پاسخ: خیر، تغییر واضحی در الگوی دفعم نداشته‌ام.</w:t>
      </w:r>
    </w:p>
    <w:p>
      <w:pPr>
        <w:jc w:val="right"/>
        <w:bidi/>
      </w:pPr>
      <w:r>
        <w:t>دچار اسهال، یبوست یا جابه‌جایی بین این دو شده‌اید؟</w:t>
        <w:br/>
        <w:t>پاسخ: اسهال و یبوست ندارم.</w:t>
      </w:r>
    </w:p>
    <w:p>
      <w:pPr>
        <w:jc w:val="right"/>
        <w:bidi/>
      </w:pPr>
      <w:r>
        <w:t>اگر اسهال دارید، از چه زمانی شروع شده و تقریباً چند بار در روز دفع دارید؟</w:t>
        <w:br/>
        <w:t>پاسخ: اسهال ندارم.</w:t>
      </w:r>
    </w:p>
    <w:p>
      <w:pPr>
        <w:jc w:val="right"/>
        <w:bidi/>
      </w:pPr>
      <w:r>
        <w:t>آیا در مدفوع خود خون، موکوس یا چرک مشاهده کرده‌اید؟</w:t>
        <w:br/>
        <w:t>پاسخ: خیر، خون، موکوس یا چرک در مدفوع ندیده‌ام.</w:t>
      </w:r>
    </w:p>
    <w:p>
      <w:pPr>
        <w:jc w:val="right"/>
        <w:bidi/>
      </w:pPr>
      <w:r>
        <w:t>آیا ادرارتان تیره شده یا مدفوع شما سیاه و قیری، بسیار کم‌رنگ/گِلی، یا چرب و شناور شده است؟</w:t>
        <w:br/>
        <w:t>پاسخ: خیر، مدفوع سیاه و قیری نداشته‌ام.</w:t>
      </w:r>
    </w:p>
    <w:p>
      <w:pPr>
        <w:jc w:val="right"/>
        <w:bidi/>
      </w:pPr>
      <w:r>
        <w:t>آیا برای دفع مدفوع فوریت شدید دارید یا احساس می‌کنید هنوز بعد از دفع، مدفوع در روده باقی مانده است؟</w:t>
        <w:br/>
        <w:t>پاسخ: خیر، فوریت شدید یا احساس تخلیه ناکامل ندارم.</w:t>
      </w:r>
    </w:p>
    <w:p>
      <w:pPr>
        <w:jc w:val="right"/>
        <w:bidi/>
      </w:pPr>
      <w:r>
        <w:t>آیا اسهال شما در شب هم اتفاق می‌افتد و باعث بیدار شدنتان می‌شود؟</w:t>
        <w:br/>
        <w:t>پاسخ: خیر، اسهال شبانه ندارم.</w:t>
      </w:r>
    </w:p>
    <w:p>
      <w:pPr>
        <w:jc w:val="right"/>
        <w:bidi/>
      </w:pPr>
      <w:r>
        <w:t>آیا تا به حال مدفوع حجیم، چرب، بدبو یا چسبنده داشته‌اید که به‌سختی از روی توالت شسته شود؟</w:t>
        <w:br/>
        <w:t>پاسخ: خیر، مدفوع چرب و حجیم نداشته‌ام.</w:t>
      </w:r>
    </w:p>
    <w:p>
      <w:pPr>
        <w:jc w:val="right"/>
        <w:bidi/>
      </w:pPr>
      <w:r>
        <w:t>آیا تا به حال خون استفراغ کرده‌اید یا استفراغتان شبیه تفاله قهوه بوده است؟</w:t>
        <w:br/>
        <w:t>پاسخ: خون بالا نیاورده‌ام و استفراغ شبیه تفاله قهوه نداشته‌ام.</w:t>
      </w:r>
    </w:p>
    <w:p>
      <w:pPr>
        <w:jc w:val="right"/>
        <w:bidi/>
      </w:pPr>
      <w:r>
        <w:t>آیا تا به حال خون روشن یا تیره در مدفوع دیده‌اید؟</w:t>
        <w:br/>
        <w:t>پاسخ: خیر، خون در مدفوع ندیده‌ام.</w:t>
      </w:r>
    </w:p>
    <w:p>
      <w:pPr>
        <w:jc w:val="right"/>
        <w:bidi/>
      </w:pPr>
      <w:r>
        <w:t>آیا همراه خونریزی دچار سرگیجه، ضعف، تپش قلب یا غش شده‌اید؟</w:t>
        <w:br/>
        <w:t>پاسخ: خیر، همراه خون‌ریزی سرگیجه، ضعف شدید، تپش قلب یا غش نداشته‌ام؛ خون‌ریزی هم گزارش نمی‌کنم.</w:t>
      </w:r>
    </w:p>
    <w:p>
      <w:pPr>
        <w:jc w:val="right"/>
        <w:bidi/>
      </w:pPr>
      <w:r>
        <w:t>آیا اخیراً بدون اینکه قصد داشته باشید وزن کم کرده‌اید؟ تقریباً چقدر؟</w:t>
        <w:br/>
        <w:t>پاسخ: خیر، کاهش وزن ناخواسته مشخصی نداشته‌ام.</w:t>
      </w:r>
    </w:p>
    <w:p>
      <w:pPr>
        <w:jc w:val="right"/>
        <w:bidi/>
      </w:pPr>
      <w:r>
        <w:t>آیا کاهش اشتها یا احساس سیری زودرس داشته‌اید؟</w:t>
        <w:br/>
        <w:t>پاسخ: خیر، کاهش اشتها و سیری زودرس ندارم.</w:t>
      </w:r>
    </w:p>
    <w:p>
      <w:pPr>
        <w:jc w:val="right"/>
        <w:bidi/>
      </w:pPr>
      <w:r>
        <w:t>آیا اخیراً تب، تعریق شبانه یا خستگی غیرعادی داشته‌اید؟</w:t>
        <w:br/>
        <w:t>پاسخ: بله، خستگی غیرعادی دارم؛ تب یا تعریق شبانه مشخصی ندارم.</w:t>
      </w:r>
    </w:p>
    <w:p>
      <w:pPr>
        <w:jc w:val="right"/>
        <w:bidi/>
      </w:pPr>
      <w:r>
        <w:t>آیا زرد شدن پوست یا سفیدی چشم‌ها را متوجه شده‌اید؟</w:t>
        <w:br/>
        <w:t>پاسخ: بله، زردی پوست یا سفیدی چشم‌ها را متوجه شده‌ام.</w:t>
      </w:r>
    </w:p>
    <w:p>
      <w:pPr>
        <w:jc w:val="right"/>
        <w:bidi/>
      </w:pPr>
      <w:r>
        <w:t>آیا خارش منتشر پوست بدون علت مشخص داشته‌اید؟</w:t>
        <w:br/>
        <w:t>پاسخ: خیر، خارش منتشر بدون علت مشخص ندارم.</w:t>
      </w:r>
    </w:p>
    <w:p>
      <w:pPr>
        <w:jc w:val="right"/>
        <w:bidi/>
      </w:pPr>
      <w:r>
        <w:t>آیا دوره‌های مکرر اسهال همراه با خون یا موکوس داشته‌اید؟</w:t>
        <w:br/>
        <w:t>پاسخ: خیر، دوره‌های مکرر اسهال خونی یا موکوسی ندارم.</w:t>
      </w:r>
    </w:p>
    <w:p>
      <w:pPr>
        <w:jc w:val="right"/>
        <w:bidi/>
      </w:pPr>
      <w:r>
        <w:t>آیا همراه با علائم گوارشی درد یا تورم مفاصل، زخم دهان، ضایعات پوستی یا درد و قرمزی چشم داشته‌اید؟</w:t>
        <w:br/>
        <w:t>پاسخ: خیر، درد مفصل، زخم دهان، ضایعه پوستی یا التهاب چشم مشخصی همراه علائم ندارم.</w:t>
      </w:r>
    </w:p>
    <w:p>
      <w:pPr>
        <w:jc w:val="right"/>
        <w:bidi/>
      </w:pPr>
      <w:r>
        <w:t>آیا سابقه بیماری التهابی روده مانند Crohn disease یا Ulcerative colitis دارید؟</w:t>
        <w:br/>
        <w:t>پاسخ: سابقه تشخیص قبلی کرون یا کولیت اولسرو ندارم.</w:t>
      </w:r>
    </w:p>
    <w:p>
      <w:pPr>
        <w:jc w:val="right"/>
        <w:bidi/>
      </w:pPr>
      <w:r>
        <w:t>آیا پیش از شروع علائم، غذای مشکوک، آب غیربهداشتی یا غذای نیم‌پز مصرف کرده‌اید؟</w:t>
        <w:br/>
        <w:t>پاسخ: مواجهه مشخصی با غذای مشکوک، آب غیربهداشتی یا غذای نیم‌پز به یاد ندارم.</w:t>
      </w:r>
    </w:p>
    <w:p>
      <w:pPr>
        <w:jc w:val="right"/>
        <w:bidi/>
      </w:pPr>
      <w:r>
        <w:t>آیا اخیراً سفر داشته‌اید یا در محیطی با شیوع بیماری‌های گوارشی قرار گرفته‌اید؟</w:t>
        <w:br/>
        <w:t>پاسخ: خیر، اخیراً سفر نداشته‌ام و با فرد مبتلا به بیماری گوارشی تماس مشخصی نداشته‌ام.</w:t>
      </w:r>
    </w:p>
    <w:p>
      <w:pPr>
        <w:jc w:val="right"/>
        <w:bidi/>
      </w:pPr>
      <w:r>
        <w:t>آیا فرد دیگری که با او غذا خورده‌اید علائم مشابه پیدا کرده است؟</w:t>
        <w:br/>
        <w:t>پاسخ: فرد دیگری با علائم مشابه گزارش نشده است.</w:t>
      </w:r>
    </w:p>
    <w:p>
      <w:pPr>
        <w:jc w:val="right"/>
        <w:bidi/>
      </w:pPr>
      <w:r>
        <w:t>آیا اخیراً آنتی‌بیوتیک مصرف کرده‌اید یا در بیمارستان بستری بوده‌اید؟</w:t>
        <w:br/>
        <w:t>پاسخ: خیر، طی سه ماه اخیر آنتی‌بیوتیک مصرف نکرده‌ام و بستری بیمارستانی نداشته‌ام.</w:t>
      </w:r>
    </w:p>
    <w:p>
      <w:pPr>
        <w:jc w:val="right"/>
        <w:bidi/>
      </w:pPr>
      <w:r>
        <w:t>آیا درد شما بیشتر در قسمت راست بالای شکم است و آیا بعد از غذاهای چرب بدتر می‌شود؟</w:t>
        <w:br/>
        <w:t>پاسخ: خیر، الگوی مشخص درد ربع فوقانی راست پس از غذای چرب ندارم.</w:t>
      </w:r>
    </w:p>
    <w:p>
      <w:pPr>
        <w:jc w:val="right"/>
        <w:bidi/>
      </w:pPr>
      <w:r>
        <w:t>آیا همراه درد سمت راست بالای شکم تب، لرز یا زردی داشته‌اید؟</w:t>
        <w:br/>
        <w:t>پاسخ: خیر، تب، لرز و زردی همراه درد ندارم.</w:t>
      </w:r>
    </w:p>
    <w:p>
      <w:pPr>
        <w:jc w:val="right"/>
        <w:bidi/>
      </w:pPr>
      <w:r>
        <w:t>آیا سابقه یا عامل خطر مرتبط با بیماری کبدی/هپاتیت دارید؛ مانند تزریق خون، تزریق مواد، خالکوبی، تماس جنسی محافظت‌نشده، مصرف الکل یا سابقه HBV؟</w:t>
        <w:br/>
        <w:t>پاسخ: هپاتیت B مزمن دارم؛ در گذشته تماس جنسی محافظت‌نشده داشته‌ام و اکنون از نظر HDV آزمایش مثبت شده‌ام.</w:t>
      </w:r>
    </w:p>
    <w:p>
      <w:pPr>
        <w:jc w:val="right"/>
        <w:bidi/>
      </w:pPr>
      <w:r>
        <w:t>آیا درد شدید قسمت بالای شکم دارید که به پشت انتشار پیدا کند؟</w:t>
        <w:br/>
        <w:t>پاسخ: خیر، درد شدید اپی‌گاستر منتشرشونده به پشت ندارم.</w:t>
      </w:r>
    </w:p>
    <w:p>
      <w:pPr>
        <w:jc w:val="right"/>
        <w:bidi/>
      </w:pPr>
      <w:r>
        <w:t>چه داروها، مسکن‌ها، مکمل‌ها یا داروهای گیاهی را مصرف می‌کنید؟ نام، دوز، مدت مصرف و زمان شروع/قطع آن‌ها چیست؟</w:t>
        <w:br/>
        <w:t>پاسخ: داروی ثابت یا مکمل روزانه مصرف نمی‌کنم.</w:t>
      </w:r>
    </w:p>
    <w:p>
      <w:pPr>
        <w:pStyle w:val="Heading2"/>
        <w:jc w:val="right"/>
        <w:bidi/>
      </w:pPr>
      <w:r>
        <w:t>معاینه فیزیکی</w:t>
      </w:r>
    </w:p>
    <w:p>
      <w:pPr>
        <w:jc w:val="right"/>
        <w:bidi/>
      </w:pPr>
      <w:r>
        <w:t>ارزیابی عمومی — بیمار زرد و ill-appearing است؛ سطح هوشیاری طبیعی است.</w:t>
      </w:r>
    </w:p>
    <w:p>
      <w:pPr>
        <w:jc w:val="right"/>
        <w:bidi/>
      </w:pPr>
      <w:r>
        <w:t>علائم حیاتی — فشار خون 108/68 mmHg، نبض 104 در دقیقه، تعداد تنفس 20 در دقیقه و دما 37.4°C؛ تاکی‌کاردی خفیف وجود دارد.</w:t>
      </w:r>
    </w:p>
    <w:p>
      <w:pPr>
        <w:jc w:val="right"/>
        <w:bidi/>
      </w:pPr>
      <w:r>
        <w:t>وضعیت آب و حجم مایعات — مخاط‌ها مرطوب‌اند؛ ادم محیطی وجود ندارد و پرفیوژن حفظ شده است.</w:t>
      </w:r>
    </w:p>
    <w:p>
      <w:pPr>
        <w:jc w:val="right"/>
        <w:bidi/>
      </w:pPr>
      <w:r>
        <w:t>پوست، چشم و مخاط — زردی واضح اسکلرا و پوست وجود دارد؛ پتشی و اکیموز دیده نمی‌شود.</w:t>
      </w:r>
    </w:p>
    <w:p>
      <w:pPr>
        <w:jc w:val="right"/>
        <w:bidi/>
      </w:pPr>
      <w:r>
        <w:t>علائم بیماری مزمن کبد — اسپایدر آنژیوم، اریتم کف دست، کاپوت مدوزا و ژنیکوماستی دیده نمی‌شوند؛ نشانه واضح پرفشاری پورت وجود ندارد.</w:t>
      </w:r>
    </w:p>
    <w:p>
      <w:pPr>
        <w:jc w:val="right"/>
        <w:bidi/>
      </w:pPr>
      <w:r>
        <w:t>معاینه عمومی شکم — شکم نرم و غیرمتسع است؛ صداهای روده طبیعی‌اند و گاردینگ، ریباند، ریجیدیتی یا توده قابل لمس وجود ندارد.</w:t>
      </w:r>
    </w:p>
    <w:p>
      <w:pPr>
        <w:jc w:val="right"/>
        <w:bidi/>
      </w:pPr>
      <w:r>
        <w:t>معاینه موضعی شکم — حساسیت خفیف RUQ وجود دارد؛ گاردینگ و توده دیده نمی‌شود.</w:t>
      </w:r>
    </w:p>
    <w:p>
      <w:pPr>
        <w:jc w:val="right"/>
        <w:bidi/>
      </w:pPr>
      <w:r>
        <w:t>معاینه کبد و صفرا — کبد مختصراً بزرگ و حساس است؛ آسیت و اسپلنومگالی واضح وجود ندارد.</w:t>
      </w:r>
    </w:p>
    <w:p>
      <w:pPr>
        <w:jc w:val="right"/>
        <w:bidi/>
      </w:pPr>
      <w:r>
        <w:t>معاینه پانکراتیک — حساسیت اختصاصی اپی‌گاستر وجود ندارد؛ کبودی دور ناف یا پهلوها و سایر نشانه‌های پانکراتیت شدید دیده نمی‌شود.</w:t>
      </w:r>
    </w:p>
    <w:p>
      <w:pPr>
        <w:jc w:val="right"/>
        <w:bidi/>
      </w:pPr>
      <w:r>
        <w:t>معاینه روده — اتساع، تیمپانی غیرطبیعی، توده یا حساسیت روده‌ای مشخص وجود ندارد؛ شواهد بالینی انسداد دیده نمی‌شود.</w:t>
      </w:r>
    </w:p>
    <w:p>
      <w:pPr>
        <w:jc w:val="right"/>
        <w:bidi/>
      </w:pPr>
      <w:r>
        <w:t>معاینه آنورکتال — در معاینه آنورکتال شقاق، هموروئید، فیستول، آبسه، توده یا خون قابل مشاهده وجود ندارد.</w:t>
      </w:r>
    </w:p>
    <w:p>
      <w:pPr>
        <w:jc w:val="right"/>
        <w:bidi/>
      </w:pPr>
      <w:r>
        <w:t>تظاهرات خارج‌گوارشی و عصبی — هوشیاری طبیعی است و آستریکسیس وجود ندارد؛ تغییر هوشیاری علامت نارسایی حاد کبدی/شدت بالاتر محسوب می‌شود.</w:t>
      </w:r>
    </w:p>
    <w:p>
      <w:pPr>
        <w:pStyle w:val="Heading2"/>
        <w:jc w:val="right"/>
        <w:bidi/>
      </w:pPr>
      <w:r>
        <w:t>بررسی‌های پاراکلینیک</w:t>
      </w:r>
    </w:p>
    <w:p>
      <w:pPr>
        <w:jc w:val="right"/>
        <w:bidi/>
      </w:pPr>
      <w:r>
        <w:t>CBC و آزمایش‌های عمومی خون — نتیجه: ALT 1,460 U/L، AST 1,220 U/L، بیلی‌روبین 7.2 mg/dL، INR 1.4 و پلاکت 145×10⁹/L است؛ هپاتیت شدید با اختلال خفیف سنتزی وجود دارد.</w:t>
      </w:r>
    </w:p>
    <w:p>
      <w:pPr>
        <w:jc w:val="right"/>
        <w:bidi/>
      </w:pPr>
      <w:r>
        <w:t>Liver Function و عملکرد سنتزی — نتیجه: ALT 1,460 U/L، AST 1,220 U/L، بیلی‌روبین 7.2 mg/dL و INR 1.4 است؛ آسیب هپاتوسلولار شدید با اختلال خفیف سنتزی وجود دارد.</w:t>
      </w:r>
    </w:p>
    <w:p>
      <w:pPr>
        <w:jc w:val="right"/>
        <w:bidi/>
      </w:pPr>
      <w:r>
        <w:t>آنزیم‌ها و بیوشیمی پانکراس — نتیجه: لیپاز و آمیلاز طبیعی‌اند؛ کلسیم، تری‌گلیسرید و گلوکز اختلال معناداری ندارند.</w:t>
      </w:r>
    </w:p>
    <w:p>
      <w:pPr>
        <w:jc w:val="right"/>
        <w:bidi/>
      </w:pPr>
      <w:r>
        <w:t>Serology و Immunology گوارشی — نتیجه: پنل سلیاک و خودایمنی منفی و IgG طبیعی است؛ آزمایش تعیین‌کننده HDV، anti-HDV و HDV RNA در پنل ویروسی است.</w:t>
      </w:r>
    </w:p>
    <w:p>
      <w:pPr>
        <w:jc w:val="right"/>
        <w:bidi/>
      </w:pPr>
      <w:r>
        <w:t>بررسی ویروسی و متابولیک کبد — نتیجه: HBsAg مثبت، anti-HDV total/IgM مثبت و HDV RNA مثبت است؛ anti-HBc IgM منفی به نفع superinfection بر HBV مزمن است. anti-HAV IgM و anti-HCV منفی‌اند.</w:t>
      </w:r>
    </w:p>
    <w:p>
      <w:pPr>
        <w:jc w:val="right"/>
        <w:bidi/>
      </w:pPr>
      <w:r>
        <w:t>آزمایش‌های مدفوع — نتیجه: آزمایش مدفوع از نظر پاتوژن شایع، انگل و خون مخفی منفی است؛ یافته عفونی یا خون‌ریزی‌دهنده‌ای مشاهده نمی‌شود.</w:t>
      </w:r>
    </w:p>
    <w:p>
      <w:pPr>
        <w:jc w:val="right"/>
        <w:bidi/>
      </w:pPr>
      <w:r>
        <w:t>التهاب و سوءجذب در مدفوع — نتیجه: کالپروتکتین مدفوع طبیعی است؛ افزایش چربی مدفوع یا کاهش الاستاز مدفوع دیده نمی‌شود.</w:t>
      </w:r>
    </w:p>
    <w:p>
      <w:pPr>
        <w:jc w:val="right"/>
        <w:bidi/>
      </w:pPr>
      <w:r>
        <w:t>سونوگرافی شکم — نتیجه: سونوگرافی کبد با پارانشیم کمی ناهمگن و بدون انسداد صفراوی یا توده نشان می‌دهد؛ آسیت وجود ندارد.</w:t>
      </w:r>
    </w:p>
    <w:p>
      <w:pPr>
        <w:jc w:val="right"/>
        <w:bidi/>
      </w:pPr>
      <w:r>
        <w:t>CT شکم و لگن — نتیجه: CT توده، انسداد صفراوی یا عارضه شکمی واضح ندارد؛ برای تشخیص مستقیم HDV آزمون اصلی نیست.</w:t>
      </w:r>
    </w:p>
    <w:p>
      <w:pPr>
        <w:jc w:val="right"/>
        <w:bidi/>
      </w:pPr>
      <w:r>
        <w:t>Endoscopy و Histopathology — نتیجه: آندوسکوپی/بیوپسی برای تشخیص HDV ضروری نیست؛ تشخیص با anti-HDV و HDV RNA در زمینه HBsAg مثبت تأیید می‌شود.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